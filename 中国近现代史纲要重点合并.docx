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leanTitle"/>
      </w:pPr>
      <w:r>
        <w:rPr>
          <w:sz w:val="21"/>
        </w:rPr>
        <w:t>近现代史纲要重点</w:t>
      </w:r>
    </w:p>
    <w:p>
      <w:pPr>
        <w:pStyle w:val="CleanTopic"/>
      </w:pPr>
      <w:r>
        <w:rPr>
          <w:b/>
        </w:rPr>
        <w:t xml:space="preserve">1. </w:t>
      </w:r>
      <w:r>
        <w:rPr>
          <w:sz w:val="21"/>
        </w:rPr>
        <w:t>近代中国主要矛盾和两大历史任务</w:t>
      </w:r>
    </w:p>
    <w:p>
      <w:pPr>
        <w:pStyle w:val="CleanSubtopic"/>
        <w:jc w:val="both"/>
      </w:pPr>
      <w:r>
        <w:rPr>
          <w:b/>
        </w:rPr>
        <w:t xml:space="preserve">（1） </w:t>
      </w:r>
      <w:r>
        <w:rPr>
          <w:sz w:val="21"/>
        </w:rPr>
        <w:t>主要矛盾</w:t>
      </w:r>
    </w:p>
    <w:p>
      <w:pPr>
        <w:jc w:val="left"/>
      </w:pPr>
      <w:r>
        <w:rPr>
          <w:rFonts w:ascii="宋体" w:hAnsi="宋体"/>
          <w:color w:val="000000"/>
          <w:sz w:val="21"/>
        </w:rPr>
        <w:t>占支配地位的主要矛盾</w:t>
      </w:r>
      <w:r>
        <w:rPr>
          <w:rFonts w:ascii="宋体" w:hAnsi="宋体"/>
          <w:color w:val="000000"/>
          <w:sz w:val="18"/>
        </w:rPr>
        <w:t>，</w:t>
      </w:r>
      <w:r>
        <w:rPr>
          <w:rFonts w:ascii="宋体" w:hAnsi="宋体"/>
          <w:color w:val="000000"/>
          <w:sz w:val="21"/>
        </w:rPr>
        <w:t>是帝国主义和中华民族的矛盾</w:t>
      </w:r>
      <w:r>
        <w:rPr>
          <w:rFonts w:ascii="宋体" w:hAnsi="宋体"/>
          <w:color w:val="000000"/>
          <w:sz w:val="18"/>
        </w:rPr>
        <w:t>，</w:t>
      </w:r>
      <w:r>
        <w:rPr>
          <w:rFonts w:ascii="宋体" w:hAnsi="宋体"/>
          <w:color w:val="000000"/>
          <w:sz w:val="20"/>
        </w:rPr>
        <w:t>封</w:t>
      </w:r>
      <w:r>
        <w:rPr>
          <w:rFonts w:ascii="宋体" w:hAnsi="宋体"/>
          <w:color w:val="000000"/>
          <w:sz w:val="21"/>
        </w:rPr>
        <w:t>建主义和人民大众的矛盾</w:t>
      </w:r>
      <w:r>
        <w:rPr>
          <w:rFonts w:ascii="宋体" w:hAnsi="宋体"/>
          <w:color w:val="000000"/>
          <w:sz w:val="20"/>
        </w:rPr>
        <w:t>。</w:t>
      </w:r>
    </w:p>
    <w:p>
      <w:pPr>
        <w:pStyle w:val="CleanSubtopic"/>
        <w:jc w:val="both"/>
      </w:pPr>
      <w:r>
        <w:rPr>
          <w:b/>
        </w:rPr>
        <w:t xml:space="preserve">（2） </w:t>
      </w:r>
      <w:r>
        <w:rPr>
          <w:sz w:val="21"/>
        </w:rPr>
        <w:t>历史任务</w:t>
      </w:r>
    </w:p>
    <w:p>
      <w:pPr>
        <w:jc w:val="left"/>
      </w:pPr>
      <w:r>
        <w:rPr>
          <w:rFonts w:ascii="宋体" w:hAnsi="宋体"/>
          <w:color w:val="000000"/>
          <w:sz w:val="20"/>
        </w:rPr>
        <w:t>中国近代社会的主要矛盾决定了</w:t>
      </w:r>
      <w:r>
        <w:rPr>
          <w:rFonts w:ascii="宋体" w:hAnsi="宋体"/>
          <w:color w:val="000000"/>
          <w:sz w:val="20"/>
        </w:rPr>
        <w:t>近代中国的两大历史任务是</w:t>
      </w:r>
      <w:r>
        <w:rPr>
          <w:rFonts w:ascii="宋体" w:hAnsi="宋体"/>
          <w:color w:val="000000"/>
          <w:sz w:val="20"/>
        </w:rPr>
        <w:t>推翻帝国主义、封建主义联合 统治的半殖民地半封建的社会制度，争得民族独立和人民解放；</w:t>
      </w:r>
      <w:r>
        <w:rPr>
          <w:rFonts w:ascii="宋体" w:hAnsi="宋体"/>
          <w:color w:val="000000"/>
          <w:sz w:val="20"/>
        </w:rPr>
        <w:t>改</w:t>
      </w:r>
      <w:r>
        <w:rPr>
          <w:rFonts w:ascii="宋体" w:hAnsi="宋体"/>
          <w:color w:val="000000"/>
          <w:sz w:val="20"/>
        </w:rPr>
        <w:t>变中国经济技术落后的面貌，实现国家富强和人民幸福。</w:t>
      </w:r>
    </w:p>
    <w:p>
      <w:pPr>
        <w:pStyle w:val="CleanTopic"/>
        <w:jc w:val="left"/>
      </w:pPr>
      <w:r>
        <w:rPr>
          <w:b/>
        </w:rPr>
        <w:t xml:space="preserve">2. </w:t>
      </w:r>
      <w:r>
        <w:rPr>
          <w:rFonts w:ascii="宋体" w:hAnsi="宋体"/>
          <w:color w:val="000000"/>
          <w:sz w:val="21"/>
        </w:rPr>
        <w:t>领事裁判权</w:t>
      </w:r>
    </w:p>
    <w:p>
      <w:pPr>
        <w:jc w:val="left"/>
      </w:pPr>
      <w:r>
        <w:rPr>
          <w:color w:val="000000"/>
          <w:sz w:val="20"/>
        </w:rPr>
        <w:t>资本-帝国主义列强在中国还享有领事裁判权。1843年中英《五口通商章程》规定，在通商口岸，中国人如与英侨“遇有交涉诉讼”，英国领事有“查察”“听诉”之权，英人如何科罪，由英国议定章程、法律，发给管事官照办。1844年中美《望厦条约》更扩大领事裁判权的范围，即所有美国人在华之一切民事、刑事诉讼，均由美国领事等官询明办理。从此，外国人可以在中国横行不法，中国政府却无权干预</w:t>
      </w:r>
      <w:r>
        <w:rPr>
          <w:color w:val="000000"/>
          <w:sz w:val="20"/>
        </w:rPr>
        <w:t>。</w:t>
      </w:r>
    </w:p>
    <w:p>
      <w:pPr>
        <w:pStyle w:val="CleanTopic"/>
        <w:jc w:val="left"/>
      </w:pPr>
      <w:r>
        <w:rPr>
          <w:b/>
        </w:rPr>
        <w:t xml:space="preserve">3. </w:t>
      </w:r>
      <w:r>
        <w:rPr>
          <w:color w:val="000000"/>
          <w:sz w:val="21"/>
        </w:rPr>
        <w:t>“师夷长技以制夷”的主张</w:t>
      </w:r>
    </w:p>
    <w:p>
      <w:pPr>
        <w:jc w:val="left"/>
      </w:pPr>
      <w:r>
        <w:rPr>
          <w:color w:val="000000"/>
          <w:sz w:val="20"/>
        </w:rPr>
        <w:t>魏源在1843 年1月编成《海国图志》</w:t>
      </w:r>
      <w:r>
        <w:rPr>
          <w:color w:val="000000"/>
          <w:sz w:val="20"/>
        </w:rPr>
        <w:t>，</w:t>
      </w:r>
      <w:r>
        <w:rPr>
          <w:color w:val="000000"/>
          <w:sz w:val="20"/>
        </w:rPr>
        <w:t>在《海国图志》中，</w:t>
      </w:r>
      <w:r>
        <w:rPr>
          <w:color w:val="000000"/>
          <w:sz w:val="20"/>
          <w:highlight w:val="yellow"/>
        </w:rPr>
        <w:t>魏源提出了“师夷长技以制夷”的思想，主张学习外国先进的军事和科学技术，以期富国强兵，抵御外国侵略。</w:t>
      </w:r>
    </w:p>
    <w:p>
      <w:pPr>
        <w:pStyle w:val="CleanTopic"/>
        <w:jc w:val="left"/>
      </w:pPr>
      <w:r>
        <w:rPr>
          <w:b/>
        </w:rPr>
        <w:t xml:space="preserve">4. </w:t>
      </w:r>
      <w:r>
        <w:rPr>
          <w:color w:val="000000"/>
          <w:sz w:val="21"/>
        </w:rPr>
        <w:t>“中学为体，西学为用”的思想</w:t>
      </w:r>
    </w:p>
    <w:p>
      <w:pPr>
        <w:jc w:val="left"/>
      </w:pPr>
      <w:r>
        <w:rPr>
          <w:rFonts w:ascii="宋体" w:hAnsi="宋体"/>
          <w:color w:val="000000"/>
          <w:sz w:val="20"/>
        </w:rPr>
        <w:t>“</w:t>
      </w:r>
      <w:r>
        <w:rPr>
          <w:rFonts w:ascii="宋体" w:hAnsi="宋体"/>
          <w:color w:val="000000"/>
          <w:sz w:val="20"/>
        </w:rPr>
        <w:t>以中国</w:t>
      </w:r>
      <w:r>
        <w:rPr>
          <w:rFonts w:ascii="宋体" w:hAnsi="宋体"/>
          <w:color w:val="000000"/>
          <w:sz w:val="21"/>
        </w:rPr>
        <w:t>之伦常名教为原本</w:t>
      </w:r>
      <w:r>
        <w:rPr>
          <w:rFonts w:ascii="宋体" w:hAnsi="宋体"/>
          <w:color w:val="000000"/>
          <w:sz w:val="18"/>
        </w:rPr>
        <w:t>，</w:t>
      </w:r>
      <w:r>
        <w:rPr>
          <w:rFonts w:ascii="宋体" w:hAnsi="宋体"/>
          <w:color w:val="000000"/>
          <w:sz w:val="20"/>
        </w:rPr>
        <w:t>辅以诸国富强之术</w:t>
      </w:r>
      <w:r>
        <w:rPr>
          <w:rFonts w:ascii="宋体" w:hAnsi="宋体"/>
          <w:color w:val="000000"/>
          <w:sz w:val="20"/>
        </w:rPr>
        <w:t>。”</w:t>
      </w:r>
      <w:r>
        <w:rPr>
          <w:rFonts w:ascii="宋体" w:hAnsi="宋体"/>
          <w:color w:val="000000"/>
          <w:sz w:val="20"/>
        </w:rPr>
        <w:t>这个思想后来在张之洞的《劝学篇》中被进一步概括为“中学为体，西学为用”。</w:t>
      </w:r>
      <w:r>
        <w:rPr>
          <w:rFonts w:ascii="宋体" w:hAnsi="宋体"/>
          <w:color w:val="000000"/>
          <w:sz w:val="20"/>
          <w:highlight w:val="yellow"/>
        </w:rPr>
        <w:t>所谓“中体西用”，就是以中国封建伦理纲常所维护的统治秩序为主体，用西方的近代工业和技术为辅助，并以前者来支配后者</w:t>
      </w:r>
      <w:r>
        <w:rPr>
          <w:rFonts w:ascii="宋体" w:hAnsi="宋体"/>
          <w:color w:val="000000"/>
          <w:sz w:val="20"/>
          <w:highlight w:val="yellow"/>
        </w:rPr>
        <w:t>。</w:t>
      </w:r>
    </w:p>
    <w:p>
      <w:pPr>
        <w:pStyle w:val="CleanTopic"/>
        <w:jc w:val="left"/>
      </w:pPr>
      <w:r>
        <w:rPr>
          <w:b/>
        </w:rPr>
        <w:t xml:space="preserve">5. </w:t>
      </w:r>
      <w:r>
        <w:rPr>
          <w:color w:val="000000"/>
          <w:sz w:val="21"/>
        </w:rPr>
        <w:t>洋务运动的失败原因</w:t>
      </w:r>
    </w:p>
    <w:p>
      <w:pPr>
        <w:jc w:val="left"/>
      </w:pPr>
      <w:r>
        <w:rPr>
          <w:color w:val="000000"/>
          <w:sz w:val="20"/>
        </w:rPr>
        <w:t>①</w:t>
      </w:r>
      <w:r>
        <w:rPr>
          <w:color w:val="000000"/>
          <w:sz w:val="20"/>
          <w:highlight w:val="yellow"/>
        </w:rPr>
        <w:t>洋务运动具有封建性。</w:t>
      </w:r>
      <w:r>
        <w:rPr>
          <w:color w:val="000000"/>
          <w:sz w:val="20"/>
        </w:rPr>
        <w:t>洋务运动的指导思想是“中学为体，西 学为用”，企图以吸取西方近代生产技术为手段，来达到维护和巩固中国 封建统治的目的，这就决定了它必然失败的命运。因为新的生产力是同封 建主义的生产关系及其上层建筑不相容的，是不可能在封建主义的桎梏下充分地发展起来的。</w:t>
      </w:r>
    </w:p>
    <w:p>
      <w:pPr>
        <w:jc w:val="left"/>
      </w:pPr>
      <w:r>
        <w:rPr>
          <w:color w:val="000000"/>
          <w:sz w:val="20"/>
        </w:rPr>
        <w:t>②</w:t>
      </w:r>
      <w:r>
        <w:rPr>
          <w:color w:val="000000"/>
          <w:sz w:val="20"/>
          <w:highlight w:val="yellow"/>
        </w:rPr>
        <w:t>洋务运动对列强具有依赖性。</w:t>
      </w:r>
      <w:r>
        <w:rPr>
          <w:color w:val="000000"/>
          <w:sz w:val="20"/>
        </w:rPr>
        <w:t>洋务运动进行之时，清政府已 与西方国家签订了一批不平等条约，西方列强正是依据种种特权，从政治、经济等各方面加紧对中国的侵略和控制，它们并不希望中国真正富强起来。而洋务派官员却一再主张对外“和戎”，其所兴办的企业一切仰赖外国，他们企图依赖外国来达到“自强”“求富</w:t>
      </w:r>
      <w:r>
        <w:rPr>
          <w:color w:val="000000"/>
          <w:sz w:val="20"/>
        </w:rPr>
        <w:t>”</w:t>
      </w:r>
      <w:r>
        <w:rPr>
          <w:color w:val="000000"/>
          <w:sz w:val="20"/>
        </w:rPr>
        <w:t xml:space="preserve">的目的，无异于与虎谋皮。 </w:t>
      </w:r>
    </w:p>
    <w:p>
      <w:pPr>
        <w:jc w:val="both"/>
      </w:pPr>
      <w:r>
        <w:rPr>
          <w:color w:val="000000"/>
          <w:sz w:val="20"/>
        </w:rPr>
        <w:t>③</w:t>
      </w:r>
      <w:r>
        <w:rPr>
          <w:color w:val="000000"/>
          <w:sz w:val="20"/>
          <w:highlight w:val="yellow"/>
        </w:rPr>
        <w:t>洋务企业的管理具有腐朽性。</w:t>
      </w:r>
      <w:r>
        <w:rPr>
          <w:color w:val="000000"/>
          <w:sz w:val="20"/>
        </w:rPr>
        <w:t>洋务派所创办的一些新式企业虽然具有一定的资本主义性质，但其管理基本上仍是封建衙门式的。洋务派所办的军事工业完全由官方控制，经营不讲效益</w:t>
      </w:r>
      <w:r>
        <w:rPr>
          <w:color w:val="000000"/>
          <w:sz w:val="20"/>
        </w:rPr>
        <w:t>。</w:t>
      </w:r>
      <w:r>
        <w:rPr>
          <w:color w:val="000000"/>
          <w:sz w:val="20"/>
        </w:rPr>
        <w:t>即使是官商合办和官督商办的民用企业，其管理大多也是由政府专门派员，掌握用人理财种种大权</w:t>
      </w:r>
      <w:r>
        <w:rPr>
          <w:color w:val="000000"/>
          <w:sz w:val="20"/>
        </w:rPr>
        <w:t>。</w:t>
      </w:r>
      <w:r>
        <w:rPr>
          <w:color w:val="000000"/>
          <w:sz w:val="20"/>
        </w:rPr>
        <w:t>企业内部极其腐败，充斥着营私舞弊、贪污受贿、挥霍浪费等官场恶习。</w:t>
      </w:r>
    </w:p>
    <w:p>
      <w:pPr>
        <w:pStyle w:val="CleanTopic"/>
        <w:jc w:val="both"/>
      </w:pPr>
      <w:r>
        <w:rPr>
          <w:b/>
        </w:rPr>
        <w:t xml:space="preserve">6. </w:t>
      </w:r>
      <w:r>
        <w:rPr>
          <w:color w:val="000000"/>
          <w:sz w:val="21"/>
        </w:rPr>
        <w:t>保路风潮</w:t>
      </w:r>
    </w:p>
    <w:p>
      <w:pPr>
        <w:jc w:val="left"/>
      </w:pPr>
      <w:r>
        <w:rPr>
          <w:color w:val="000000"/>
          <w:sz w:val="20"/>
        </w:rPr>
        <w:t>1911年5月，清政府宣布“铁路干线收归国有”，并与四国银行团订 立粤汉、川汉铁路借款合同，借“国有”名义把铁路利权出卖给帝国主义，同时借此“劫夺”商股。这激起了湖北、湖南、广东、四川四省的保路风潮，其中以四川为最烈。清政府在铁路利权问题上采取的政策，进一步激起了民众的愤慨和反抗，加速了革命的爆发。</w:t>
      </w:r>
    </w:p>
    <w:p>
      <w:pPr>
        <w:pStyle w:val="CleanTopic"/>
        <w:jc w:val="both"/>
      </w:pPr>
      <w:r>
        <w:rPr>
          <w:b/>
        </w:rPr>
        <w:t xml:space="preserve">7. </w:t>
      </w:r>
      <w:r>
        <w:rPr>
          <w:color w:val="000000"/>
          <w:sz w:val="21"/>
        </w:rPr>
        <w:t>辛亥革命的历史意义</w:t>
      </w:r>
    </w:p>
    <w:p>
      <w:pPr>
        <w:jc w:val="left"/>
      </w:pPr>
      <w:r>
        <w:rPr>
          <w:color w:val="000000"/>
          <w:sz w:val="20"/>
        </w:rPr>
        <w:t>辛亥革命是资产阶级领导的以反对封建君主专制制度、建立资产阶级共和国为目的的革命，是一次比较完全意义上的资产阶级民主革命。</w:t>
      </w:r>
    </w:p>
    <w:p>
      <w:pPr>
        <w:jc w:val="left"/>
      </w:pPr>
      <w:r>
        <w:rPr>
          <w:color w:val="000000"/>
          <w:sz w:val="20"/>
        </w:rPr>
        <w:t xml:space="preserve">①辛亥革命推翻了封建势力的政治代表、帝国主义在中国的代理人清王朝的统治，沉重打击了中外反动势力，使中国反动统治者在政治上乱了阵脚。在这以后，帝国主义和封建势力在中国再也不能建立起比较稳定的统治，从而为中国人民斗争的发展开辟了道路。 </w:t>
      </w:r>
    </w:p>
    <w:p>
      <w:pPr>
        <w:jc w:val="left"/>
      </w:pPr>
      <w:r>
        <w:rPr>
          <w:color w:val="000000"/>
          <w:sz w:val="20"/>
        </w:rPr>
        <w:t>②辛亥革命结束了中国延续两千多年的封建君主专制制度，建立了中国历史上第一个资产阶级共和政府，使民主共和的观念开始深入人心，并在中国形成了“敢有帝制自为者，天下共击之”的民主主义观念。</w:t>
      </w:r>
    </w:p>
    <w:p>
      <w:pPr>
        <w:jc w:val="left"/>
      </w:pPr>
      <w:r>
        <w:rPr>
          <w:color w:val="000000"/>
          <w:sz w:val="20"/>
        </w:rPr>
        <w:t>③辛亥革命推动了中国人民的思想解放。辛亥革命激发了人民的爱国热情和民族觉醒，打开了禁锢思想进步的闸门。</w:t>
      </w:r>
    </w:p>
    <w:p>
      <w:pPr>
        <w:jc w:val="left"/>
      </w:pPr>
      <w:r>
        <w:rPr>
          <w:color w:val="000000"/>
          <w:sz w:val="20"/>
        </w:rPr>
        <w:t xml:space="preserve">④辛亥革命推动了中国的社会变革，促使中国的社会经济、思想习惯和社会风俗等方面发生了新的积极变化。南京临时政府成立后，以振兴实业为目标，推动民族资本主义经济的发展。革命政府还提倡社会新风，扫除旧时代的“风俗之害”，不仅改变了社会风气，也有助于人们的精神解放。 </w:t>
      </w:r>
    </w:p>
    <w:p>
      <w:pPr>
        <w:jc w:val="left"/>
      </w:pPr>
      <w:r>
        <w:rPr>
          <w:color w:val="000000"/>
          <w:sz w:val="20"/>
        </w:rPr>
        <w:t>⑤辛亥革命不仅在一定程度上打击了帝国主义的侵略势力，而且推动了亚洲各国民族解放运动的高涨。</w:t>
      </w:r>
    </w:p>
    <w:p>
      <w:pPr>
        <w:pStyle w:val="CleanTopic"/>
        <w:jc w:val="both"/>
      </w:pPr>
      <w:r>
        <w:rPr>
          <w:b/>
        </w:rPr>
        <w:t xml:space="preserve">8. </w:t>
      </w:r>
      <w:r>
        <w:rPr>
          <w:color w:val="000000"/>
          <w:sz w:val="21"/>
        </w:rPr>
        <w:t>旧民主主义革命失败的原因</w:t>
      </w:r>
    </w:p>
    <w:p>
      <w:pPr>
        <w:jc w:val="left"/>
      </w:pPr>
      <w:r>
        <w:rPr>
          <w:color w:val="000000"/>
          <w:sz w:val="20"/>
        </w:rPr>
        <w:t>从根本上说，是因为在帝国主义时代，在半殖民地半封建的中国，资本主义的建国方案是行不通的。</w:t>
      </w:r>
    </w:p>
    <w:p>
      <w:pPr>
        <w:jc w:val="left"/>
      </w:pPr>
      <w:r>
        <w:rPr>
          <w:rFonts w:ascii="Calibri" w:hAnsi="Calibri"/>
          <w:color w:val="000000"/>
          <w:sz w:val="20"/>
        </w:rPr>
        <w:t>①</w:t>
      </w:r>
      <w:r>
        <w:rPr>
          <w:color w:val="000000"/>
          <w:sz w:val="20"/>
        </w:rPr>
        <w:t>没有提出彻底的反帝反封建的革命纲领。他们没有明确提出反帝的口号，甚至幻想以妥协退让来换取帝国主义对中国革命的承认和支持。</w:t>
      </w:r>
    </w:p>
    <w:p>
      <w:pPr>
        <w:jc w:val="left"/>
      </w:pPr>
      <w:r>
        <w:rPr>
          <w:rFonts w:ascii="Calibri" w:hAnsi="Calibri"/>
          <w:color w:val="000000"/>
          <w:sz w:val="20"/>
        </w:rPr>
        <w:t>②</w:t>
      </w:r>
      <w:r>
        <w:rPr>
          <w:color w:val="000000"/>
          <w:sz w:val="20"/>
        </w:rPr>
        <w:t>不能充分发动和依靠人民群众。由于中国民族资产阶级同封建势力有千丝万缕的联系，因而不敢依靠反封建的主力军农民群众。在革命的过程中，资产阶级革命派虽然也在</w:t>
      </w:r>
      <w:r>
        <w:rPr>
          <w:color w:val="000000"/>
          <w:sz w:val="20"/>
        </w:rPr>
        <w:t>一定</w:t>
      </w:r>
      <w:r>
        <w:rPr>
          <w:color w:val="000000"/>
          <w:sz w:val="20"/>
        </w:rPr>
        <w:t>程度上动员了群众的力量，但在清政府被推翻之后，他们并没有进一步去领 导农民进行反封建的斗争。</w:t>
      </w:r>
    </w:p>
    <w:p>
      <w:pPr>
        <w:jc w:val="left"/>
      </w:pPr>
      <w:r>
        <w:rPr>
          <w:rFonts w:ascii="Calibri" w:hAnsi="Calibri"/>
          <w:color w:val="000000"/>
          <w:sz w:val="20"/>
        </w:rPr>
        <w:t>③</w:t>
      </w:r>
      <w:r>
        <w:rPr>
          <w:color w:val="000000"/>
          <w:sz w:val="20"/>
        </w:rPr>
        <w:t>不能建立坚强的革命政党，作为团结一切革命力量的强有力的核心。同盟会内部的组织比较松懈，派系纷杂，缺乏一个统一和稳定的领导核心。</w:t>
      </w:r>
    </w:p>
    <w:p>
      <w:pPr>
        <w:jc w:val="left"/>
      </w:pPr>
      <w:r>
        <w:rPr>
          <w:color w:val="000000"/>
          <w:sz w:val="20"/>
        </w:rPr>
        <w:t>资产阶级革命派的这些弱点、错误，根源于中国民族资产阶级的软弱性和妥协性。</w:t>
      </w:r>
    </w:p>
    <w:p>
      <w:pPr>
        <w:pStyle w:val="CleanTopic"/>
        <w:jc w:val="left"/>
      </w:pPr>
      <w:r>
        <w:rPr>
          <w:b/>
        </w:rPr>
        <w:t xml:space="preserve">9. </w:t>
      </w:r>
      <w:r>
        <w:rPr>
          <w:color w:val="000000"/>
          <w:sz w:val="21"/>
        </w:rPr>
        <w:t>五四运动爆发的历史条件</w:t>
      </w:r>
    </w:p>
    <w:p>
      <w:pPr>
        <w:jc w:val="left"/>
      </w:pPr>
      <w:r>
        <w:rPr>
          <w:rFonts w:ascii="TimesNewRomanPS-BoldMT" w:hAnsi="TimesNewRomanPS-BoldMT"/>
          <w:color w:val="000000"/>
          <w:sz w:val="21"/>
        </w:rPr>
        <w:t>1919</w:t>
      </w:r>
      <w:r>
        <w:rPr>
          <w:rFonts w:ascii="宋体" w:hAnsi="宋体"/>
          <w:color w:val="000000"/>
          <w:sz w:val="21"/>
        </w:rPr>
        <w:t>年爆发的五四运动</w:t>
      </w:r>
      <w:r>
        <w:rPr>
          <w:rFonts w:ascii="宋体" w:hAnsi="宋体"/>
          <w:color w:val="000000"/>
          <w:sz w:val="19"/>
        </w:rPr>
        <w:t>，</w:t>
      </w:r>
      <w:r>
        <w:rPr>
          <w:rFonts w:ascii="宋体" w:hAnsi="宋体"/>
          <w:color w:val="000000"/>
          <w:sz w:val="21"/>
        </w:rPr>
        <w:t>是中国近代史上一个划时代的事件</w:t>
      </w:r>
      <w:r>
        <w:rPr>
          <w:rFonts w:ascii="宋体" w:hAnsi="宋体"/>
          <w:color w:val="000000"/>
          <w:sz w:val="21"/>
        </w:rPr>
        <w:t>。</w:t>
      </w:r>
    </w:p>
    <w:p>
      <w:pPr>
        <w:jc w:val="left"/>
      </w:pPr>
      <w:r>
        <w:rPr>
          <w:color w:val="000000"/>
          <w:sz w:val="20"/>
        </w:rPr>
        <w:t xml:space="preserve">①新的社会力量的成长、壮大。在第一次世界大战期间，中国的资本主义经济得到迅速发展。中国资产阶级和工人阶级也进一步成长起来。五四运动获得了比以往革命斗争更加广泛的群众基础。 </w:t>
      </w:r>
    </w:p>
    <w:p>
      <w:pPr>
        <w:jc w:val="left"/>
      </w:pPr>
      <w:r>
        <w:rPr>
          <w:color w:val="000000"/>
          <w:sz w:val="20"/>
        </w:rPr>
        <w:t>②新文化运动掀起的思想解放的潮流。受其影响的年轻一代知识界，尤其是那些具有初步共产主义思想的知识分子，为五四运动准备了最初的群众队伍和骨干力量。</w:t>
      </w:r>
    </w:p>
    <w:p>
      <w:pPr>
        <w:jc w:val="left"/>
      </w:pPr>
      <w:r>
        <w:rPr>
          <w:color w:val="000000"/>
          <w:sz w:val="20"/>
        </w:rPr>
        <w:t>③俄国十月革命对中国的影响。毛泽东指出，俄罗斯以民众大联合打倒贵族、驱逐富人的事实，使全世界为之震动。</w:t>
      </w:r>
    </w:p>
    <w:p>
      <w:pPr>
        <w:jc w:val="left"/>
      </w:pPr>
      <w:r>
        <w:rPr>
          <w:color w:val="000000"/>
          <w:sz w:val="20"/>
        </w:rPr>
        <w:t>④</w:t>
      </w:r>
      <w:r>
        <w:rPr>
          <w:rFonts w:ascii="宋体" w:hAnsi="宋体"/>
          <w:color w:val="000000"/>
          <w:sz w:val="20"/>
        </w:rPr>
        <w:t>五四运动的直接导火线</w:t>
      </w:r>
      <w:r>
        <w:rPr>
          <w:rFonts w:ascii="宋体" w:hAnsi="宋体"/>
          <w:color w:val="000000"/>
          <w:sz w:val="18"/>
        </w:rPr>
        <w:t>，</w:t>
      </w:r>
      <w:r>
        <w:rPr>
          <w:rFonts w:ascii="宋体" w:hAnsi="宋体"/>
          <w:color w:val="000000"/>
          <w:sz w:val="20"/>
        </w:rPr>
        <w:t>是巴黎和会上中国外交的失败</w:t>
      </w:r>
      <w:r>
        <w:rPr>
          <w:rFonts w:ascii="宋体" w:hAnsi="宋体"/>
          <w:color w:val="000000"/>
          <w:sz w:val="20"/>
        </w:rPr>
        <w:t>。</w:t>
      </w:r>
    </w:p>
    <w:p>
      <w:pPr>
        <w:pStyle w:val="CleanTopic"/>
        <w:jc w:val="left"/>
      </w:pPr>
      <w:r>
        <w:rPr>
          <w:b/>
        </w:rPr>
        <w:t xml:space="preserve">10. </w:t>
      </w:r>
      <w:r>
        <w:rPr>
          <w:rFonts w:ascii="宋体" w:hAnsi="宋体"/>
          <w:color w:val="000000"/>
          <w:sz w:val="21"/>
        </w:rPr>
        <w:t>中国共产党成立的历史特点</w:t>
      </w:r>
    </w:p>
    <w:p>
      <w:pPr>
        <w:jc w:val="left"/>
      </w:pPr>
      <w:r>
        <w:rPr>
          <w:rFonts w:ascii="宋体" w:hAnsi="宋体"/>
          <w:color w:val="000000"/>
          <w:sz w:val="20"/>
        </w:rPr>
        <w:t>中国共产党是在特定的社会历史条件下</w:t>
      </w:r>
      <w:r>
        <w:rPr>
          <w:rFonts w:ascii="宋体" w:hAnsi="宋体"/>
          <w:color w:val="000000"/>
          <w:sz w:val="21"/>
        </w:rPr>
        <w:t>成立的</w:t>
      </w:r>
      <w:r>
        <w:rPr>
          <w:rFonts w:ascii="宋体" w:hAnsi="宋体"/>
          <w:color w:val="000000"/>
          <w:sz w:val="18"/>
        </w:rPr>
        <w:t>。</w:t>
      </w:r>
      <w:r>
        <w:rPr>
          <w:rFonts w:ascii="宋体" w:hAnsi="宋体"/>
          <w:color w:val="000000"/>
          <w:sz w:val="21"/>
        </w:rPr>
        <w:t>一方面</w:t>
      </w:r>
      <w:r>
        <w:rPr>
          <w:rFonts w:ascii="宋体" w:hAnsi="宋体"/>
          <w:color w:val="000000"/>
          <w:sz w:val="21"/>
        </w:rPr>
        <w:t>，</w:t>
      </w:r>
      <w:r>
        <w:rPr>
          <w:rFonts w:ascii="宋体" w:hAnsi="宋体"/>
          <w:color w:val="000000"/>
          <w:sz w:val="21"/>
        </w:rPr>
        <w:t>它成立于俄国十月革命取得胜利</w:t>
      </w:r>
      <w:r>
        <w:rPr>
          <w:rFonts w:ascii="宋体" w:hAnsi="宋体"/>
          <w:color w:val="000000"/>
          <w:sz w:val="18"/>
        </w:rPr>
        <w:t>，</w:t>
      </w:r>
      <w:r>
        <w:rPr>
          <w:rFonts w:ascii="宋体" w:hAnsi="宋体"/>
          <w:color w:val="000000"/>
          <w:sz w:val="20"/>
        </w:rPr>
        <w:t>第二国际社会民主主</w:t>
      </w:r>
      <w:r>
        <w:rPr>
          <w:rFonts w:ascii="宋体" w:hAnsi="宋体"/>
          <w:color w:val="000000"/>
          <w:sz w:val="22"/>
        </w:rPr>
        <w:t>义</w:t>
      </w:r>
      <w:r>
        <w:rPr>
          <w:rFonts w:ascii="宋体" w:hAnsi="宋体"/>
          <w:color w:val="000000"/>
          <w:sz w:val="18"/>
        </w:rPr>
        <w:t>、</w:t>
      </w:r>
      <w:r>
        <w:rPr>
          <w:rFonts w:ascii="宋体" w:hAnsi="宋体"/>
          <w:color w:val="000000"/>
          <w:sz w:val="21"/>
        </w:rPr>
        <w:t>修正主义破产之后</w:t>
      </w:r>
      <w:r>
        <w:rPr>
          <w:rFonts w:ascii="宋体" w:hAnsi="宋体"/>
          <w:color w:val="000000"/>
          <w:sz w:val="20"/>
        </w:rPr>
        <w:t>。</w:t>
      </w:r>
      <w:r>
        <w:rPr>
          <w:rFonts w:ascii="宋体" w:hAnsi="宋体"/>
          <w:color w:val="000000"/>
          <w:sz w:val="21"/>
        </w:rPr>
        <w:t>它所接受的</w:t>
      </w:r>
      <w:r>
        <w:rPr>
          <w:rFonts w:ascii="宋体" w:hAnsi="宋体"/>
          <w:color w:val="000000"/>
          <w:sz w:val="18"/>
        </w:rPr>
        <w:t>，</w:t>
      </w:r>
      <w:r>
        <w:rPr>
          <w:rFonts w:ascii="宋体" w:hAnsi="宋体"/>
          <w:color w:val="000000"/>
          <w:sz w:val="20"/>
        </w:rPr>
        <w:t>是具有完整的科学世界观和社会革命论的马克思主义。</w:t>
      </w:r>
      <w:r>
        <w:rPr>
          <w:rFonts w:ascii="宋体" w:hAnsi="宋体"/>
          <w:color w:val="000000"/>
          <w:sz w:val="21"/>
        </w:rPr>
        <w:t>另一方面</w:t>
      </w:r>
      <w:r>
        <w:rPr>
          <w:rFonts w:ascii="宋体" w:hAnsi="宋体"/>
          <w:color w:val="000000"/>
          <w:sz w:val="18"/>
        </w:rPr>
        <w:t>，</w:t>
      </w:r>
      <w:r>
        <w:rPr>
          <w:rFonts w:ascii="宋体" w:hAnsi="宋体"/>
          <w:color w:val="000000"/>
          <w:sz w:val="20"/>
        </w:rPr>
        <w:t>它是在半殖民地半封建中国工人运动基</w:t>
      </w:r>
      <w:r>
        <w:rPr>
          <w:rFonts w:ascii="宋体" w:hAnsi="宋体"/>
          <w:color w:val="000000"/>
          <w:sz w:val="21"/>
        </w:rPr>
        <w:t>础上产生的</w:t>
      </w:r>
      <w:r>
        <w:rPr>
          <w:rFonts w:ascii="宋体" w:hAnsi="宋体"/>
          <w:color w:val="000000"/>
          <w:sz w:val="20"/>
        </w:rPr>
        <w:t>。</w:t>
      </w:r>
      <w:r>
        <w:rPr>
          <w:rFonts w:ascii="宋体" w:hAnsi="宋体"/>
          <w:color w:val="000000"/>
          <w:sz w:val="21"/>
        </w:rPr>
        <w:t>中国工人阶级身受帝国主义</w:t>
      </w:r>
      <w:r>
        <w:rPr>
          <w:rFonts w:ascii="宋体" w:hAnsi="宋体"/>
          <w:color w:val="000000"/>
          <w:sz w:val="18"/>
        </w:rPr>
        <w:t>、</w:t>
      </w:r>
      <w:r>
        <w:rPr>
          <w:rFonts w:ascii="宋体" w:hAnsi="宋体"/>
          <w:color w:val="000000"/>
          <w:sz w:val="20"/>
        </w:rPr>
        <w:t>本国资产阶级和封建势力的三</w:t>
      </w:r>
      <w:r>
        <w:rPr>
          <w:rFonts w:ascii="宋体" w:hAnsi="宋体"/>
          <w:color w:val="000000"/>
          <w:sz w:val="21"/>
        </w:rPr>
        <w:t>重压迫</w:t>
      </w:r>
      <w:r>
        <w:rPr>
          <w:rFonts w:ascii="宋体" w:hAnsi="宋体"/>
          <w:color w:val="000000"/>
          <w:sz w:val="18"/>
        </w:rPr>
        <w:t>，</w:t>
      </w:r>
      <w:r>
        <w:rPr>
          <w:rFonts w:ascii="宋体" w:hAnsi="宋体"/>
          <w:color w:val="000000"/>
          <w:sz w:val="21"/>
        </w:rPr>
        <w:t>具有坚强的革命性</w:t>
      </w:r>
      <w:r>
        <w:rPr>
          <w:rFonts w:ascii="宋体" w:hAnsi="宋体"/>
          <w:color w:val="000000"/>
          <w:sz w:val="18"/>
        </w:rPr>
        <w:t>。</w:t>
      </w:r>
      <w:r>
        <w:rPr>
          <w:rFonts w:ascii="宋体" w:hAnsi="宋体"/>
          <w:color w:val="000000"/>
          <w:sz w:val="21"/>
        </w:rPr>
        <w:t>所以</w:t>
      </w:r>
      <w:r>
        <w:rPr>
          <w:rFonts w:ascii="宋体" w:hAnsi="宋体"/>
          <w:color w:val="000000"/>
          <w:sz w:val="20"/>
        </w:rPr>
        <w:t>，中国共产党一开始就是一个以马克思</w:t>
      </w:r>
      <w:r>
        <w:rPr>
          <w:rFonts w:ascii="宋体" w:hAnsi="宋体"/>
          <w:color w:val="000000"/>
          <w:sz w:val="21"/>
        </w:rPr>
        <w:t>列宁主义理论为基础的党</w:t>
      </w:r>
      <w:r>
        <w:rPr>
          <w:rFonts w:ascii="宋体" w:hAnsi="宋体"/>
          <w:color w:val="000000"/>
          <w:sz w:val="18"/>
        </w:rPr>
        <w:t>，</w:t>
      </w:r>
      <w:r>
        <w:rPr>
          <w:rFonts w:ascii="宋体" w:hAnsi="宋体"/>
          <w:color w:val="000000"/>
          <w:sz w:val="20"/>
        </w:rPr>
        <w:t>是一个区别于第二国际旧式社会改良党的新型</w:t>
      </w:r>
      <w:r>
        <w:rPr>
          <w:rFonts w:ascii="宋体" w:hAnsi="宋体"/>
          <w:color w:val="000000"/>
          <w:sz w:val="21"/>
        </w:rPr>
        <w:t>工人阶级革命政党</w:t>
      </w:r>
      <w:r>
        <w:rPr>
          <w:rFonts w:ascii="宋体" w:hAnsi="宋体"/>
          <w:color w:val="000000"/>
          <w:sz w:val="21"/>
        </w:rPr>
        <w:t>。</w:t>
      </w:r>
    </w:p>
    <w:p>
      <w:pPr>
        <w:pStyle w:val="CleanTopic"/>
        <w:jc w:val="left"/>
      </w:pPr>
      <w:r>
        <w:rPr>
          <w:b/>
        </w:rPr>
        <w:t xml:space="preserve">11. </w:t>
      </w:r>
      <w:r>
        <w:rPr>
          <w:rFonts w:ascii="宋体" w:hAnsi="宋体"/>
          <w:color w:val="000000"/>
          <w:sz w:val="21"/>
        </w:rPr>
        <w:t>中国共产党成立的历史意义</w:t>
      </w:r>
    </w:p>
    <w:p>
      <w:pPr>
        <w:jc w:val="left"/>
      </w:pPr>
      <w:r>
        <w:rPr>
          <w:rFonts w:ascii="宋体" w:hAnsi="宋体"/>
          <w:color w:val="000000"/>
          <w:sz w:val="20"/>
        </w:rPr>
        <w:t xml:space="preserve">中国共产党的成立，是中华民族发展史上一个开天辟地的大事变，具有伟大而深远的意义。 </w:t>
      </w:r>
    </w:p>
    <w:p>
      <w:pPr>
        <w:jc w:val="left"/>
      </w:pPr>
      <w:r>
        <w:rPr>
          <w:color w:val="000000"/>
          <w:sz w:val="20"/>
        </w:rPr>
        <w:t>①</w:t>
      </w:r>
      <w:r>
        <w:rPr>
          <w:rFonts w:ascii="宋体" w:hAnsi="宋体"/>
          <w:color w:val="000000"/>
          <w:sz w:val="20"/>
        </w:rPr>
        <w:t xml:space="preserve">近代以后中国人民的反帝反封建斗争之所以屡遭挫折和失败，最重要 的原因就是没有先进的坚强的政党作为凝聚力量的领导核心。中国共产党 的诞生，从根本上改变了这种局面。 </w:t>
      </w:r>
    </w:p>
    <w:p>
      <w:pPr>
        <w:jc w:val="left"/>
      </w:pPr>
      <w:r>
        <w:rPr>
          <w:color w:val="000000"/>
          <w:sz w:val="20"/>
        </w:rPr>
        <w:t>②</w:t>
      </w:r>
      <w:r>
        <w:rPr>
          <w:rFonts w:ascii="宋体" w:hAnsi="宋体"/>
          <w:color w:val="000000"/>
          <w:sz w:val="20"/>
        </w:rPr>
        <w:t xml:space="preserve">中国共产党一经成立，就把实现共产主义作为党的最高理想和最终目标，义无反顾肩负起实现中华民族伟大复兴的历史使命。中国人民由此踏上了争取民族独立、人民解放的光明道路，开启了实现国家富强、人民幸福的历史征程。 </w:t>
      </w:r>
    </w:p>
    <w:p>
      <w:pPr>
        <w:jc w:val="left"/>
      </w:pPr>
      <w:r>
        <w:rPr>
          <w:color w:val="000000"/>
          <w:sz w:val="20"/>
        </w:rPr>
        <w:t>③</w:t>
      </w:r>
      <w:r>
        <w:rPr>
          <w:rFonts w:ascii="宋体" w:hAnsi="宋体"/>
          <w:color w:val="000000"/>
          <w:sz w:val="20"/>
        </w:rPr>
        <w:t>中国共产党的先驱们创建了中国共产党，形成了坚持真理、坚守理想，践行初心、担当使命，不怕牺牲、英勇斗争，对党忠诚、不负人民的伟大建党精神，这是中国共产党的精神之源</w:t>
      </w:r>
      <w:r>
        <w:rPr>
          <w:rFonts w:ascii="宋体" w:hAnsi="宋体"/>
          <w:color w:val="000000"/>
          <w:sz w:val="20"/>
        </w:rPr>
        <w:t>。正</w:t>
      </w:r>
      <w:r>
        <w:rPr>
          <w:rFonts w:ascii="宋体" w:hAnsi="宋体"/>
          <w:color w:val="000000"/>
          <w:sz w:val="20"/>
        </w:rPr>
        <w:t xml:space="preserve">是对这一精神的坚守与践行、光大与发扬，构建起中国共产党人的精神谱系，激励中国共产党和中国人民创造了人间奇迹。 </w:t>
      </w:r>
    </w:p>
    <w:p>
      <w:pPr>
        <w:jc w:val="left"/>
      </w:pPr>
      <w:r>
        <w:rPr>
          <w:color w:val="000000"/>
          <w:sz w:val="20"/>
        </w:rPr>
        <w:t>④</w:t>
      </w:r>
      <w:r>
        <w:rPr>
          <w:rFonts w:ascii="宋体" w:hAnsi="宋体"/>
          <w:color w:val="000000"/>
          <w:sz w:val="20"/>
        </w:rPr>
        <w:t>中国共产党的成立，深刻改变了近代以后中华民族发展的方向和进程，深刻改变了中国人民和中华民族的前途和命运，深刻改变了世界发展的趋势和格局</w:t>
      </w:r>
      <w:r>
        <w:rPr>
          <w:rFonts w:ascii="宋体" w:hAnsi="宋体"/>
          <w:color w:val="000000"/>
          <w:sz w:val="20"/>
        </w:rPr>
        <w:t>。</w:t>
      </w:r>
    </w:p>
    <w:p>
      <w:pPr>
        <w:pStyle w:val="CleanTopic"/>
        <w:jc w:val="left"/>
      </w:pPr>
      <w:r>
        <w:rPr>
          <w:b/>
        </w:rPr>
        <w:t xml:space="preserve">12. </w:t>
      </w:r>
      <w:r>
        <w:rPr>
          <w:rFonts w:ascii="宋体" w:hAnsi="宋体"/>
          <w:color w:val="000000"/>
          <w:sz w:val="21"/>
        </w:rPr>
        <w:t>古田会议</w:t>
      </w:r>
    </w:p>
    <w:p>
      <w:pPr>
        <w:jc w:val="left"/>
      </w:pPr>
      <w:r>
        <w:rPr>
          <w:color w:val="000000"/>
          <w:sz w:val="20"/>
        </w:rPr>
        <w:t xml:space="preserve">古田会议，确立了思想建党、政治建军原则；阐述了加强党的思想建设的极端重要性，指明党内各种非无产阶级思想的表现、来源及纠正办法；规定红军是一个执行革命的政治任务的武装集团，必须绝对服从共产党的领导，必须全心全意为党的纲领、路线和政策而奋斗；提出红军必须担负打仗、筹款和做群众工作的任务，必须加强政治工作。 </w:t>
      </w:r>
    </w:p>
    <w:p>
      <w:pPr>
        <w:jc w:val="left"/>
      </w:pPr>
      <w:r>
        <w:rPr>
          <w:color w:val="000000"/>
          <w:sz w:val="20"/>
        </w:rPr>
        <w:t xml:space="preserve">古田会议决议是中国共产党和红军建设的纲领性文献，是党和人民军队建设史上的重要里程碑。古田会议确立了马克思主义建党建军原则，创造性地解决了在农村环境中、在党组织和军队以农民为主要成分的条件下，如何保持党的无产阶级先锋队性质和建设党领导的新型人民军队的重大问题。 </w:t>
      </w:r>
    </w:p>
    <w:p>
      <w:pPr>
        <w:jc w:val="left"/>
      </w:pPr>
      <w:r>
        <w:rPr>
          <w:color w:val="000000"/>
          <w:sz w:val="20"/>
        </w:rPr>
        <w:t>党对军队的绝对领导，是人民军队永远不变的军魂，是人民军队完全区别于一切旧军队的政治特质和根本优势，对中国革命新道路的开辟和坚持具有重要意义。</w:t>
      </w:r>
    </w:p>
    <w:p>
      <w:pPr>
        <w:pStyle w:val="CleanTopic"/>
        <w:jc w:val="left"/>
      </w:pPr>
      <w:r>
        <w:rPr>
          <w:b/>
        </w:rPr>
        <w:t xml:space="preserve">13. </w:t>
      </w:r>
      <w:r>
        <w:rPr>
          <w:color w:val="000000"/>
          <w:sz w:val="21"/>
        </w:rPr>
        <w:t>中国共产党在抗日战争中的中流砥柱作用</w:t>
      </w:r>
    </w:p>
    <w:p>
      <w:pPr>
        <w:jc w:val="left"/>
      </w:pPr>
      <w:r>
        <w:rPr>
          <w:color w:val="000000"/>
          <w:sz w:val="20"/>
        </w:rPr>
        <w:t>①</w:t>
      </w:r>
      <w:r>
        <w:rPr>
          <w:color w:val="000000"/>
          <w:sz w:val="20"/>
          <w:highlight w:val="yellow"/>
        </w:rPr>
        <w:t>全面的全民族抗战路线。</w:t>
      </w:r>
      <w:r>
        <w:rPr>
          <w:color w:val="000000"/>
          <w:sz w:val="20"/>
        </w:rPr>
        <w:t>与国民党的片面抗战路线不同，中国共产党实行全面抗战路线，即人民战争路线。两条不同抗战路线的存在，是中国一切问题的关键。</w:t>
      </w:r>
    </w:p>
    <w:p>
      <w:pPr>
        <w:jc w:val="left"/>
      </w:pPr>
      <w:r>
        <w:rPr>
          <w:color w:val="000000"/>
          <w:sz w:val="20"/>
        </w:rPr>
        <w:t>②</w:t>
      </w:r>
      <w:r>
        <w:rPr>
          <w:color w:val="000000"/>
          <w:sz w:val="20"/>
          <w:highlight w:val="yellow"/>
        </w:rPr>
        <w:t>持久战的战略总方针。</w:t>
      </w:r>
      <w:r>
        <w:rPr>
          <w:color w:val="000000"/>
          <w:sz w:val="20"/>
        </w:rPr>
        <w:t>1938年毛泽东发表《论持久战》的讲演，系统地阐明了持久战方针，对全国抗战的战略指导产生了积极影响。</w:t>
      </w:r>
    </w:p>
    <w:p>
      <w:pPr>
        <w:jc w:val="left"/>
      </w:pPr>
      <w:r>
        <w:rPr>
          <w:color w:val="000000"/>
          <w:sz w:val="20"/>
        </w:rPr>
        <w:t>③</w:t>
      </w:r>
      <w:r>
        <w:rPr>
          <w:color w:val="000000"/>
          <w:sz w:val="20"/>
          <w:highlight w:val="yellow"/>
        </w:rPr>
        <w:t>敌后战场的开辟与发展。</w:t>
      </w:r>
      <w:r>
        <w:rPr>
          <w:color w:val="000000"/>
          <w:sz w:val="20"/>
        </w:rPr>
        <w:t>八路军在敌后实施战略展开，发动独立自主的敌后游击战争，先后开辟晋察冀、晋西北、晋冀豫、山东和大青山等抗日根据地。</w:t>
      </w:r>
    </w:p>
    <w:p>
      <w:pPr>
        <w:jc w:val="left"/>
      </w:pPr>
      <w:r>
        <w:rPr>
          <w:color w:val="000000"/>
          <w:sz w:val="20"/>
        </w:rPr>
        <w:t>④</w:t>
      </w:r>
      <w:r>
        <w:rPr>
          <w:color w:val="000000"/>
          <w:sz w:val="20"/>
          <w:highlight w:val="yellow"/>
        </w:rPr>
        <w:t>游击战争的战略地位与作用。</w:t>
      </w:r>
      <w:r>
        <w:rPr>
          <w:color w:val="000000"/>
          <w:sz w:val="20"/>
        </w:rPr>
        <w:t>在全民族抗战中，游击战被提到战略地位，具有全局性意义。</w:t>
      </w:r>
    </w:p>
    <w:p>
      <w:pPr>
        <w:jc w:val="left"/>
      </w:pPr>
      <w:r>
        <w:rPr>
          <w:color w:val="000000"/>
          <w:sz w:val="20"/>
        </w:rPr>
        <w:t>在全民族抗战过程中，中国共产党发挥了中流砥柱作用，领导全国人民，指挥八路军、新四军和华南抗日武装等全国各地的革命抗日武装力量，为坚持抗战、夺取抗战最后胜利作出了重要的贡献。</w:t>
      </w:r>
    </w:p>
    <w:p>
      <w:pPr>
        <w:pStyle w:val="CleanTopic"/>
        <w:jc w:val="left"/>
      </w:pPr>
      <w:r>
        <w:rPr>
          <w:b/>
        </w:rPr>
        <w:t xml:space="preserve">14. </w:t>
      </w:r>
      <w:r>
        <w:rPr>
          <w:rFonts w:ascii="宋体" w:hAnsi="宋体"/>
          <w:color w:val="000000"/>
          <w:sz w:val="21"/>
        </w:rPr>
        <w:t>大生产运动</w:t>
      </w:r>
    </w:p>
    <w:p>
      <w:pPr>
        <w:jc w:val="left"/>
      </w:pPr>
      <w:r>
        <w:rPr>
          <w:rFonts w:ascii="宋体" w:hAnsi="宋体"/>
          <w:color w:val="000000"/>
          <w:sz w:val="20"/>
        </w:rPr>
        <w:t>为克服根据地面临的严重困难局面，毛泽东提出了“发展经济，保障供给”的经济工作和财政工作总方针，发出了“自己动手，丰衣足食”的号召，领导根据地军民开展了大生产运动。</w:t>
      </w:r>
    </w:p>
    <w:p>
      <w:pPr>
        <w:pStyle w:val="CleanTopic"/>
        <w:jc w:val="left"/>
      </w:pPr>
      <w:r>
        <w:rPr>
          <w:b/>
        </w:rPr>
        <w:t xml:space="preserve">15. </w:t>
      </w:r>
      <w:r>
        <w:rPr>
          <w:sz w:val="21"/>
        </w:rPr>
        <w:t>抗日战争胜利的原因</w:t>
      </w:r>
    </w:p>
    <w:p>
      <w:pPr>
        <w:jc w:val="left"/>
      </w:pPr>
      <w:r>
        <w:rPr>
          <w:color w:val="000000"/>
          <w:sz w:val="20"/>
        </w:rPr>
        <w:t>①</w:t>
      </w:r>
      <w:r>
        <w:rPr>
          <w:color w:val="000000"/>
          <w:sz w:val="20"/>
          <w:highlight w:val="yellow"/>
        </w:rPr>
        <w:t>以爱国主义为核心的民族精神是中国人民抗日战争胜利的决定因素。</w:t>
      </w:r>
      <w:r>
        <w:rPr>
          <w:color w:val="000000"/>
          <w:sz w:val="20"/>
        </w:rPr>
        <w:t>近代以来，中国人民为争取民族独立和解放进行的一系列抗争，是中华民族觉醒和民族精神升华的历史进程，这在抗日战争时期达到全新高度。</w:t>
      </w:r>
    </w:p>
    <w:p>
      <w:pPr>
        <w:jc w:val="left"/>
      </w:pPr>
      <w:r>
        <w:rPr>
          <w:color w:val="000000"/>
          <w:sz w:val="20"/>
        </w:rPr>
        <w:t>②</w:t>
      </w:r>
      <w:r>
        <w:rPr>
          <w:color w:val="000000"/>
          <w:sz w:val="20"/>
          <w:highlight w:val="yellow"/>
        </w:rPr>
        <w:t>中国共产党的中流砥柱作用是中国人民抗日战争胜利的关键。</w:t>
      </w:r>
      <w:r>
        <w:rPr>
          <w:color w:val="000000"/>
          <w:sz w:val="20"/>
        </w:rPr>
        <w:t>中国共产党坚持全面的全民族抗战路线、贯彻持久战的战略总方针、开辟敌后战场、深入游击战争，在抗战中发挥了中流砥柱作用。</w:t>
      </w:r>
    </w:p>
    <w:p>
      <w:pPr>
        <w:jc w:val="left"/>
      </w:pPr>
      <w:r>
        <w:rPr>
          <w:color w:val="000000"/>
          <w:sz w:val="20"/>
        </w:rPr>
        <w:t>③</w:t>
      </w:r>
      <w:r>
        <w:rPr>
          <w:color w:val="000000"/>
          <w:sz w:val="20"/>
          <w:highlight w:val="yellow"/>
        </w:rPr>
        <w:t>全民族抗战是中国人民抗日战争胜利的重要法宝。</w:t>
      </w:r>
      <w:r>
        <w:rPr>
          <w:color w:val="000000"/>
          <w:sz w:val="20"/>
        </w:rPr>
        <w:t>中国共产党坚持动员人民、依靠人民，推动形成了全民族抗战的历史洪流。</w:t>
      </w:r>
    </w:p>
    <w:p>
      <w:pPr>
        <w:jc w:val="left"/>
      </w:pPr>
      <w:r>
        <w:rPr>
          <w:color w:val="000000"/>
          <w:sz w:val="20"/>
        </w:rPr>
        <w:t>④</w:t>
      </w:r>
      <w:r>
        <w:rPr>
          <w:color w:val="000000"/>
          <w:sz w:val="20"/>
        </w:rPr>
        <w:t>中国人民抗日战争的胜利，同</w:t>
      </w:r>
      <w:r>
        <w:rPr>
          <w:color w:val="000000"/>
          <w:sz w:val="20"/>
          <w:highlight w:val="yellow"/>
        </w:rPr>
        <w:t>世界所有爱好和平和正义的国家和人民、国际组织以及各种反法西斯力量的同情和支持</w:t>
      </w:r>
      <w:r>
        <w:rPr>
          <w:color w:val="000000"/>
          <w:sz w:val="20"/>
        </w:rPr>
        <w:t>也是分不开的。</w:t>
      </w:r>
    </w:p>
    <w:p>
      <w:pPr>
        <w:pStyle w:val="CleanTopic"/>
        <w:jc w:val="left"/>
      </w:pPr>
      <w:r>
        <w:rPr>
          <w:b/>
        </w:rPr>
        <w:t xml:space="preserve">16. </w:t>
      </w:r>
      <w:r>
        <w:rPr>
          <w:color w:val="000000"/>
          <w:sz w:val="21"/>
        </w:rPr>
        <w:t>抗日战争胜利的意义</w:t>
      </w:r>
    </w:p>
    <w:p>
      <w:pPr>
        <w:jc w:val="left"/>
      </w:pPr>
      <w:r>
        <w:rPr>
          <w:rFonts w:ascii="宋体" w:hAnsi="宋体"/>
          <w:color w:val="000000"/>
          <w:sz w:val="20"/>
        </w:rPr>
        <w:t xml:space="preserve">这一伟大胜利，是中华民族从近代以来陷入深重危机走向伟大复兴的历史转折点。 </w:t>
      </w:r>
    </w:p>
    <w:p>
      <w:pPr>
        <w:jc w:val="left"/>
      </w:pPr>
      <w:r>
        <w:rPr>
          <w:color w:val="000000"/>
          <w:sz w:val="20"/>
        </w:rPr>
        <w:t>①</w:t>
      </w:r>
      <w:r>
        <w:rPr>
          <w:rFonts w:ascii="宋体" w:hAnsi="宋体"/>
          <w:color w:val="000000"/>
          <w:sz w:val="20"/>
        </w:rPr>
        <w:t xml:space="preserve">彻底粉碎了日本军国主义殖民奴役中国的图谋，有力捍卫了国家主权和领土完整，彻底洗刷了近代以来抗击外来侵略屡战屡败的民族耻辱。 </w:t>
      </w:r>
    </w:p>
    <w:p>
      <w:pPr>
        <w:jc w:val="left"/>
      </w:pPr>
      <w:r>
        <w:rPr>
          <w:color w:val="000000"/>
          <w:sz w:val="20"/>
        </w:rPr>
        <w:t>②</w:t>
      </w:r>
      <w:r>
        <w:rPr>
          <w:rFonts w:ascii="宋体" w:hAnsi="宋体"/>
          <w:color w:val="000000"/>
          <w:sz w:val="20"/>
        </w:rPr>
        <w:t>促进了中华民族的大团结，形成了伟大的抗战精神。中国人民向世界展示了天下兴亡、匹夫有责的爱国情怀，视死如归、宁死不屈的民族气节，不畏强暴、血战到底的英雄气概，百折不挠、坚忍不拔的必胜信念。伟大抗战精神是中国人民弥足珍贵的精神财富。</w:t>
      </w:r>
    </w:p>
    <w:p>
      <w:pPr>
        <w:jc w:val="left"/>
      </w:pPr>
      <w:r>
        <w:rPr>
          <w:color w:val="000000"/>
          <w:sz w:val="20"/>
        </w:rPr>
        <w:t>③</w:t>
      </w:r>
      <w:r>
        <w:rPr>
          <w:rFonts w:ascii="宋体" w:hAnsi="宋体"/>
          <w:color w:val="000000"/>
          <w:sz w:val="20"/>
        </w:rPr>
        <w:t>对世界各国夺取反法西斯战争的胜利，维护世界和平产生了巨大影响。中国人民为最终战胜法西斯势力作出了历史性贡献，国际地位显著提高，中国成为联合国安理会五个常任理事国之一。中国人民赢得了世界爱好和平人民的尊敬，中华民族赢得了崇高的民</w:t>
      </w:r>
      <w:r>
        <w:rPr>
          <w:rFonts w:ascii="宋体" w:hAnsi="宋体"/>
          <w:color w:val="000000"/>
          <w:sz w:val="20"/>
        </w:rPr>
        <w:t xml:space="preserve">族声誉。 </w:t>
      </w:r>
    </w:p>
    <w:p>
      <w:pPr>
        <w:jc w:val="left"/>
      </w:pPr>
      <w:r>
        <w:rPr>
          <w:color w:val="000000"/>
          <w:sz w:val="20"/>
        </w:rPr>
        <w:t>④</w:t>
      </w:r>
      <w:r>
        <w:rPr>
          <w:rFonts w:ascii="宋体" w:hAnsi="宋体"/>
          <w:color w:val="000000"/>
          <w:sz w:val="20"/>
        </w:rPr>
        <w:t>坚定了中国人民追求民族独立、自由、解放的意志，开启了</w:t>
      </w:r>
      <w:r>
        <w:rPr>
          <w:rFonts w:ascii="宋体" w:hAnsi="宋体"/>
          <w:color w:val="000000"/>
          <w:sz w:val="20"/>
        </w:rPr>
        <w:t>中华民族走向复兴</w:t>
      </w:r>
      <w:r>
        <w:rPr>
          <w:rFonts w:ascii="宋体" w:hAnsi="宋体"/>
          <w:color w:val="000000"/>
          <w:sz w:val="20"/>
        </w:rPr>
        <w:t>的历史新征程，为中国</w:t>
      </w:r>
      <w:r>
        <w:rPr>
          <w:rFonts w:ascii="宋体" w:hAnsi="宋体"/>
          <w:color w:val="000000"/>
          <w:sz w:val="20"/>
        </w:rPr>
        <w:t>共</w:t>
      </w:r>
      <w:r>
        <w:rPr>
          <w:rFonts w:ascii="宋体" w:hAnsi="宋体"/>
          <w:color w:val="000000"/>
          <w:sz w:val="20"/>
        </w:rPr>
        <w:t>产党团结带领全国人民继续奋斗，赢得新民主主义革命胜利，奠定了重要基础。</w:t>
      </w:r>
    </w:p>
    <w:p>
      <w:pPr>
        <w:spacing w:after="120"/>
      </w:pPr>
    </w:p>
    <w:p>
      <w:pPr>
        <w:pStyle w:val="CleanChapter"/>
      </w:pPr>
      <w:r>
        <w:rPr/>
        <w:t>第八章</w:t>
      </w:r>
    </w:p>
    <w:p>
      <w:pPr>
        <w:pStyle w:val="CleanTopic"/>
      </w:pPr>
      <w:r>
        <w:rPr>
          <w:b/>
        </w:rPr>
        <w:t xml:space="preserve">1. </w:t>
      </w:r>
      <w:r>
        <w:rPr>
          <w:b/>
        </w:rPr>
        <w:t>过渡时期总路线</w:t>
      </w:r>
    </w:p>
    <w:p>
      <w:pPr/>
      <w:r>
        <w:rP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r>
        <w:rPr/>
        <w:t>这条总路线的主要内容概括为</w:t>
      </w:r>
      <w:r>
        <w:rPr/>
        <w:t>“</w:t>
      </w:r>
      <w:r>
        <w:rPr/>
        <w:t>一化三改</w:t>
      </w:r>
      <w:r>
        <w:rPr/>
        <w:t>”</w:t>
      </w:r>
      <w:r>
        <w:rPr/>
        <w:t>，又称</w:t>
      </w:r>
      <w:r>
        <w:rPr/>
        <w:t>“</w:t>
      </w:r>
      <w:r>
        <w:rPr/>
        <w:t>一体两翼</w:t>
      </w:r>
      <w:r>
        <w:rPr/>
        <w:t>”</w:t>
      </w:r>
      <w:r>
        <w:rPr/>
        <w:t>。</w:t>
      </w:r>
      <w:r>
        <w:rPr/>
        <w:t>“</w:t>
      </w:r>
      <w:r>
        <w:rPr/>
        <w:t>一化</w:t>
      </w:r>
      <w:r>
        <w:rPr/>
        <w:t>”</w:t>
      </w:r>
      <w:r>
        <w:rPr/>
        <w:t>是</w:t>
      </w:r>
      <w:r>
        <w:rPr/>
        <w:t>“</w:t>
      </w:r>
      <w:r>
        <w:rPr/>
        <w:t>主体</w:t>
      </w:r>
      <w:r>
        <w:rPr/>
        <w:t>”</w:t>
      </w:r>
      <w:r>
        <w:rPr/>
        <w:t>，</w:t>
      </w:r>
      <w:r>
        <w:rPr/>
        <w:t>“</w:t>
      </w:r>
      <w:r>
        <w:rPr/>
        <w:t>三改</w:t>
      </w:r>
      <w:r>
        <w:rPr/>
        <w:t>”</w:t>
      </w:r>
      <w:r>
        <w:rPr/>
        <w:t>是</w:t>
      </w:r>
      <w:r>
        <w:rPr/>
        <w:t>“</w:t>
      </w:r>
      <w:r>
        <w:rPr/>
        <w:t>两翼</w:t>
      </w:r>
      <w:r>
        <w:rPr/>
        <w:t>”</w:t>
      </w:r>
      <w:r>
        <w:rPr/>
        <w:t>，两者相辅相成、相互促进。过渡时期总路线体现了社会主义工业化和社会主义改造的紧密结合，体现了解放生产力与发展生产力、变革生产关系与发展生产力的有机统一。</w:t>
      </w:r>
    </w:p>
    <w:p>
      <w:pPr>
        <w:pStyle w:val="CleanTopic"/>
      </w:pPr>
      <w:r>
        <w:rPr>
          <w:b/>
        </w:rPr>
        <w:t xml:space="preserve">1. </w:t>
      </w:r>
      <w:r>
        <w:rPr>
          <w:b/>
        </w:rPr>
        <w:t>过渡时期总路线反映了历史的必然性</w:t>
      </w:r>
    </w:p>
    <w:p>
      <w:pPr/>
      <w:r>
        <w:rPr/>
        <w:t>(1)</w:t>
      </w:r>
      <w:r>
        <w:rPr/>
        <w:t>过渡时期总路线的制定，是党依据新中国成立后的经济、政治条件的新变化作出的重大决策，是党的总路线、总任务发展战略上的重大转变，是符合新中国社会发展的实际和规律的。</w:t>
      </w:r>
    </w:p>
    <w:p>
      <w:pPr/>
      <w:r>
        <w:rPr/>
        <w:t>(2)</w:t>
      </w:r>
      <w:r>
        <w:rPr/>
        <w:t>社会主义工业化是国家独立富强的首要条件。实现国家现代化，是近代以来无数仁人志士孜孜以求的理想，也是中国共产党领导人民实现国家独立富强的必由之路。要改变落后面貌，巩固国家政权，就必须通过社会主义道路实现国家工业化。</w:t>
      </w:r>
    </w:p>
    <w:p>
      <w:pPr/>
      <w:r>
        <w:rPr/>
        <w:t>(3)</w:t>
      </w:r>
      <w:r>
        <w:rPr/>
        <w:t>资本主义经济力量弱小，发展困难，不可能成为中国工业起飞的基础。在企业中改善经营管理，提高产品的质量，并且按照国家需要增加生产，培养技术人才，积累资金</w:t>
      </w:r>
      <w:r>
        <w:rPr/>
        <w:t>，</w:t>
      </w:r>
      <w:r>
        <w:rPr/>
        <w:t>就必须对这些企业逐步实行社会主义改造。</w:t>
      </w:r>
    </w:p>
    <w:p>
      <w:pPr/>
      <w:r>
        <w:rPr/>
        <w:t>(4)</w:t>
      </w:r>
      <w:r>
        <w:rPr/>
        <w:t>对个体农业进行社会主义改造，是保证工业发展、实现国家工业化的一个必要条件。</w:t>
      </w:r>
    </w:p>
    <w:p>
      <w:pPr/>
      <w:r>
        <w:rPr/>
        <w:t>(5)</w:t>
      </w:r>
      <w:r>
        <w:rPr/>
        <w:t>当时的国际环境也促使中国选择社会主义。新中国成立后，中国不但不可能从资本主义大国得到什么援助，而且连进行普通的贸易和交往都很困难。当时只有社会主义国家和第二次世界大战后为争取民族独立而斗争的国家同情中国，只有苏联能够援助中国。这也是促使中国共产党提出开始向社会主义逐步过渡的一个因素。</w:t>
      </w:r>
    </w:p>
    <w:p>
      <w:pPr>
        <w:pStyle w:val="CleanTopic"/>
      </w:pPr>
      <w:r>
        <w:rPr>
          <w:b/>
        </w:rPr>
        <w:t xml:space="preserve">2. </w:t>
      </w:r>
      <w:r>
        <w:rPr>
          <w:b/>
        </w:rPr>
        <w:t>社会主义工业化的起步</w:t>
      </w:r>
    </w:p>
    <w:p>
      <w:pPr>
        <w:pStyle w:val="CleanSubtopic"/>
      </w:pPr>
      <w:r>
        <w:rPr>
          <w:b/>
        </w:rPr>
        <w:t xml:space="preserve">(1) </w:t>
      </w:r>
      <w:r>
        <w:rPr>
          <w:b/>
        </w:rPr>
        <w:t>制定</w:t>
      </w:r>
      <w:r>
        <w:rPr>
          <w:b/>
        </w:rPr>
        <w:t>“</w:t>
      </w:r>
      <w:r>
        <w:rPr>
          <w:b/>
        </w:rPr>
        <w:t>一五</w:t>
      </w:r>
      <w:r>
        <w:rPr>
          <w:b/>
        </w:rPr>
        <w:t>”</w:t>
      </w:r>
      <w:r>
        <w:rPr>
          <w:b/>
        </w:rPr>
        <w:t>计划</w:t>
      </w:r>
    </w:p>
    <w:p>
      <w:pPr/>
      <w:r>
        <w:rPr/>
        <w:t>“</w:t>
      </w:r>
      <w:r>
        <w:rPr/>
        <w:t>一五</w:t>
      </w:r>
      <w:r>
        <w:rPr/>
        <w:t>”</w:t>
      </w:r>
      <w:r>
        <w:rPr/>
        <w:t>计划确定的经济建设指导方针，突出了集中主要力量发展重工业，建立国家工业化和国防现代化的初步基础的核心要点，同时要求相应地发展交通运输业、轻工业、农业和商业，相应地培养建设人才，保证国民经济中社会主义成分的比重稳步增长，保证在发展生产的基础上逐步提高人民的物质生活和文化生活的水平，等等。</w:t>
      </w:r>
    </w:p>
    <w:p>
      <w:pPr/>
      <w:r>
        <w:rPr/>
        <w:t>“</w:t>
      </w:r>
      <w:r>
        <w:rPr/>
        <w:t>一五</w:t>
      </w:r>
      <w:r>
        <w:rPr/>
        <w:t>”</w:t>
      </w:r>
      <w:r>
        <w:rPr/>
        <w:t>计划在编制和实施过程中，较好地处理了我国经济建设中的几个重大关系：集中主要力量发展重工业，同时不放松农业、轻工业，对国民经济各部门统筹兼顾、全面安排；科学进行工业布局，改变我国工业大多集中在沿海地区的不合理状况；根据我国国力，积极稳妥确定工业、农业生产年均增长速度；把发展生产同改善人民生活恰当地结合起来；既要争取外援，同时又强调自力更生，国家建设应以国内力量为主。这些对于后来我国经济建设具有长远的指导意义。</w:t>
      </w:r>
    </w:p>
    <w:p>
      <w:pPr>
        <w:pStyle w:val="CleanSubtopic"/>
      </w:pPr>
      <w:r>
        <w:rPr>
          <w:b/>
        </w:rPr>
        <w:t xml:space="preserve">(2) </w:t>
      </w:r>
      <w:r>
        <w:rPr>
          <w:b/>
        </w:rPr>
        <w:t>实施</w:t>
      </w:r>
      <w:r>
        <w:rPr>
          <w:b/>
        </w:rPr>
        <w:t>“</w:t>
      </w:r>
      <w:r>
        <w:rPr>
          <w:b/>
        </w:rPr>
        <w:t>一五</w:t>
      </w:r>
      <w:r>
        <w:rPr>
          <w:b/>
        </w:rPr>
        <w:t>”</w:t>
      </w:r>
      <w:r>
        <w:rPr>
          <w:b/>
        </w:rPr>
        <w:t>计划</w:t>
      </w:r>
      <w:r>
        <w:rPr>
          <w:b/>
        </w:rPr>
        <w:t xml:space="preserve"> </w:t>
      </w:r>
    </w:p>
    <w:p>
      <w:pPr/>
      <w:r>
        <w:rPr/>
        <w:t>从</w:t>
      </w:r>
      <w:r>
        <w:rPr/>
        <w:t>1953</w:t>
      </w:r>
      <w:r>
        <w:rPr/>
        <w:t>年开始，经济建设工作有计划地在全国展开。全国城乡迅速形成参加和支援国家工业化建设的氛围。对工业化的憧憬，激发出工人、农民、知识分子从未有过的劳动热情。工</w:t>
      </w:r>
      <w:r>
        <w:rPr/>
        <w:t>业建设战线喜报频传。以苏联援助的</w:t>
      </w:r>
      <w:r>
        <w:rPr/>
        <w:t>156</w:t>
      </w:r>
      <w:r>
        <w:rPr/>
        <w:t>项工程为中心的工业建设，使我国的工业生产能力和技术水平前进了一大步。</w:t>
      </w:r>
      <w:r>
        <w:rPr/>
        <w:t>1953</w:t>
      </w:r>
      <w:r>
        <w:rPr/>
        <w:t>年</w:t>
      </w:r>
      <w:r>
        <w:rPr/>
        <w:t>12</w:t>
      </w:r>
      <w:r>
        <w:rPr/>
        <w:t>月，鞍山钢铁公司的三大工程</w:t>
      </w:r>
      <w:r>
        <w:rPr/>
        <w:t>——</w:t>
      </w:r>
      <w:r>
        <w:rPr/>
        <w:t>大型轧钢厂、无缝钢管厂、七号炼铁炉举行开工生产典礼。包头、武汉的大型钢铁企业先后开始施工。一大批旧中国没有的基础工业部门一个个建立起来，一大批工矿企业在内地兴办。旧中国重工业过分落后的面貌和不合理布局大大改观。这一时期工业生产取得的成就，远远超过了旧中国的一百年。新中国迅速从废墟上站起，为我国建立独立完整的工业体系奠定了基础，为社会主义建设积累了宝贵经验。</w:t>
      </w:r>
    </w:p>
    <w:p>
      <w:pPr>
        <w:pStyle w:val="CleanTopic"/>
      </w:pPr>
      <w:r>
        <w:rPr>
          <w:b/>
        </w:rPr>
        <w:t xml:space="preserve">3. </w:t>
      </w:r>
      <w:r>
        <w:rPr>
          <w:b/>
        </w:rPr>
        <w:t>社会主义基本制度确立的伟大意义</w:t>
      </w:r>
    </w:p>
    <w:p>
      <w:pPr/>
      <w:r>
        <w:rPr/>
        <w:t>(1)</w:t>
      </w:r>
      <w:r>
        <w:rPr/>
        <w:t>社会主义基本制度的确立极大地提高了工人阶级和广大劳动人民的积极性、创造性，为社会生产力的大发展开辟了广阔道路。农业和手工业由个体所有制变为社会主义的集体所有制，私营工商业由资本主义所有制变为社会主义所有制，这就使社会生产力从旧的生产关系的束缚中解放出来，巩固和扩大了人民民主专政政权的经济基础。生产资料所有制适应了社会化大生产的客观需要，社会主义制度集中力量办大事的独特优势得以充分发挥，国家大规模工业化建设顺利开启，为在社会主义条件下取得比资本主义更快的现代化发展速度、更高的劳动生产率铺平了道路，极大地促进了我国社会生产力的发展。</w:t>
      </w:r>
      <w:r>
        <w:rPr/>
        <w:t xml:space="preserve"> </w:t>
      </w:r>
    </w:p>
    <w:p>
      <w:pPr/>
      <w:r>
        <w:rPr/>
        <w:t>(2)</w:t>
      </w:r>
      <w:r>
        <w:rPr/>
        <w:t>社会主义基本制度的确立为当代中国的一切发展进步提供了根本政治保障。中国共产党是全国各族人民的领导核心，是领导中国社会主义事业的核心力量。人民代表大会制度是实现社会主义民主的基本形式，充分体现了一切权力属于人民的原则，是人民管理国家的最好组织形式。中华人民共和国宪法，不仅巩固了中国人民革命胜利的历史成果和新中国成立以来政治上、经济上的新胜利，而且把实际生活中已经发生的重大社会变革用法律的形式肯定下来，反映了过渡时期国家发展的根本要求和全国人民通过实践形成的建立社会主义社会的共同意愿。这是中国走向社会主义民主和法制建设的一个良好开端。中国共产党领导的多党合作和政治协商制度，是马克思主义政党理论和统一战线学说与中国实际相结合的产物，有利于坚持和改善中国共产党的领导，又能充分吸纳各方面的意见，集中全国人民的意志和力量，实现广泛民主和集中领导的统一、充满活力和富有效率的统一。民族区域自治制度是我国一项基本民族政策，有利于保证国家的统一和民族自治权利。</w:t>
      </w:r>
    </w:p>
    <w:p>
      <w:pPr/>
      <w:r>
        <w:rPr/>
        <w:t>(3)</w:t>
      </w:r>
      <w:r>
        <w:rPr/>
        <w:t>社会主义基本制度的确立为社会主义先进文化的发展指明了前进方向。党领导了对旧有学校教育和文化事业的有步骤的改革，团结和争取一切爱国的知识分子为人民服务。广大人民群众逐渐树立起走社会主义道路的意识，爱国主义、集体主义等观念越来越深入人心。社会主义新型的社会关系及与之相适应的社会道德规范正在形成。以马克思主义为核心的社会主义主流意识形态地位稳步提升，占据优势和主导地位，确保了党和国家事业沿着社会主义方向胜利前进。</w:t>
      </w:r>
      <w:r>
        <w:rPr/>
        <w:t xml:space="preserve"> </w:t>
      </w:r>
    </w:p>
    <w:p>
      <w:pPr/>
      <w:r>
        <w:rPr/>
        <w:t>(4)</w:t>
      </w:r>
      <w:r>
        <w:rPr/>
        <w:t>社会主义制度的确立，标志着中国这个占世界</w:t>
      </w:r>
      <w:r>
        <w:rPr/>
        <w:t>1/4</w:t>
      </w:r>
      <w:r>
        <w:rPr/>
        <w:t>人口的东方大国进入了社会主义社会。此后，党面临的根本任务，就是领导全国各族人民在不断完善社会主义制度基础上，充分发挥社会主义制度的优越性，大力发展社会生产力，为实现国家富强、人民幸福的历史任务而奋斗。</w:t>
      </w:r>
    </w:p>
    <w:p>
      <w:pPr>
        <w:pStyle w:val="CleanTopic"/>
      </w:pPr>
      <w:r>
        <w:rPr>
          <w:b/>
        </w:rPr>
        <w:t>5.</w:t>
      </w:r>
      <w:r>
        <w:rPr>
          <w:b/>
        </w:rPr>
        <w:t>“四个现代化”战略目标</w:t>
      </w:r>
    </w:p>
    <w:p>
      <w:pPr/>
      <w:r>
        <w:rPr/>
        <w:t>在不太长的历史时期内，把我国建设成为一个具有现代农业、现代工业、现代国防和现代科学技术的社会主义强国，赶上和超过世界先进水平。</w:t>
      </w:r>
    </w:p>
    <w:p>
      <w:pPr/>
      <w:r>
        <w:rPr/>
        <w:t>中央还确定分两步走实现现代化的战略构想，即从第三个五年计划开始，第一步，经过三个五年计划时期，建立一个独立的比较完整的工业体系和国民经济体系；第二步，全面实现农业、工业、国防和科学技术的现代化，使中国经济走在世界前列。</w:t>
      </w:r>
    </w:p>
    <w:p>
      <w:pPr/>
      <w:r>
        <w:rPr/>
        <w:t>“</w:t>
      </w:r>
      <w:r>
        <w:rPr/>
        <w:t>四个现代化</w:t>
      </w:r>
      <w:r>
        <w:rPr/>
        <w:t>”</w:t>
      </w:r>
      <w:r>
        <w:rPr/>
        <w:t>从此成为党和全国各族人民的共同奋斗目标，成为凝聚和团结全国各族人民不懈奋斗的强大精神力量。</w:t>
      </w:r>
    </w:p>
    <w:p>
      <w:pPr>
        <w:pStyle w:val="CleanTopic"/>
      </w:pPr>
      <w:r>
        <w:rPr>
          <w:b/>
        </w:rPr>
        <w:t xml:space="preserve">6. </w:t>
      </w:r>
      <w:r>
        <w:rPr>
          <w:b/>
        </w:rPr>
        <w:t>文化大革命的历史教训</w:t>
      </w:r>
    </w:p>
    <w:p>
      <w:pPr/>
      <w:r>
        <w:rPr/>
        <w:t>(1)</w:t>
      </w:r>
      <w:r>
        <w:rPr/>
        <w:t>一是必须科学对待马克思列宁主义，准确把握中国基本国情，从实际出发认识</w:t>
      </w:r>
      <w:r>
        <w:rPr/>
        <w:t>“</w:t>
      </w:r>
      <w:r>
        <w:rPr/>
        <w:t>什么是社会主义</w:t>
      </w:r>
      <w:r>
        <w:rPr/>
        <w:t>”</w:t>
      </w:r>
      <w:r>
        <w:rPr/>
        <w:t>和</w:t>
      </w:r>
      <w:r>
        <w:rPr/>
        <w:t>“</w:t>
      </w:r>
      <w:r>
        <w:rPr/>
        <w:t>如何建设社会主义</w:t>
      </w:r>
      <w:r>
        <w:rPr/>
        <w:t>”</w:t>
      </w:r>
      <w:r>
        <w:rPr/>
        <w:t>的问题，探索中国自己的建设社会主义道路。</w:t>
      </w:r>
    </w:p>
    <w:p>
      <w:pPr/>
      <w:r>
        <w:rPr/>
        <w:t>(2)</w:t>
      </w:r>
      <w:r>
        <w:rPr/>
        <w:t>二是必须正确认识社会主义社会的主要矛盾和党和国家的主要任务，集中力量发展生产力。</w:t>
      </w:r>
    </w:p>
    <w:p>
      <w:pPr/>
      <w:r>
        <w:rPr/>
        <w:t>(3)</w:t>
      </w:r>
      <w:r>
        <w:rPr/>
        <w:t>三是必须改革和完善党和国家的领导制度，健全民主集中制和集体领导原则。</w:t>
      </w:r>
    </w:p>
    <w:p>
      <w:pPr/>
      <w:r>
        <w:rPr/>
        <w:t>(4)</w:t>
      </w:r>
      <w:r>
        <w:rPr/>
        <w:t>四是必须发展社会主义民主，加强社会主义法制。</w:t>
      </w:r>
    </w:p>
    <w:p>
      <w:pPr/>
      <w:r>
        <w:rPr/>
        <w:t>(5)</w:t>
      </w:r>
      <w:r>
        <w:rPr/>
        <w:t>五是必须制定正确的党的建设的方针和政策，不断加强执政党的建设。</w:t>
      </w:r>
    </w:p>
    <w:p>
      <w:pPr>
        <w:pStyle w:val="CleanTopic"/>
      </w:pPr>
      <w:r>
        <w:rPr>
          <w:b/>
        </w:rPr>
        <w:t xml:space="preserve">7. </w:t>
      </w:r>
      <w:r>
        <w:rPr>
          <w:b/>
        </w:rPr>
        <w:t>独立的比较完整的工业体系和国民经济体系的建立的意义</w:t>
      </w:r>
    </w:p>
    <w:p>
      <w:pPr/>
      <w:r>
        <w:rPr/>
        <w:t>从根本上解决了工业化中</w:t>
      </w:r>
      <w:r>
        <w:rPr/>
        <w:t>“</w:t>
      </w:r>
      <w:r>
        <w:rPr/>
        <w:t>从无到有</w:t>
      </w:r>
      <w:r>
        <w:rPr/>
        <w:t>”</w:t>
      </w:r>
      <w:r>
        <w:rPr/>
        <w:t>的问题，使中国在赢得政治上的独立后赢得了经济上的独立，为中国以后的发展奠定了牢固的物质技术基础，而且为中国同包括西方发达国家在内的世界各国在平等互利的原则下发展对外贸易和经济往来创建了前提。</w:t>
      </w:r>
    </w:p>
    <w:p>
      <w:pPr>
        <w:pStyle w:val="CleanTopic"/>
      </w:pPr>
      <w:r>
        <w:rPr>
          <w:b/>
        </w:rPr>
        <w:t>8.</w:t>
      </w:r>
      <w:r>
        <w:rPr>
          <w:b/>
        </w:rPr>
        <w:t>“三线”建设</w:t>
      </w:r>
    </w:p>
    <w:p>
      <w:pPr/>
      <w:r>
        <w:rPr/>
        <w:t>在建和建成了贵州六盘水、四川宝鼎山等大型煤矿，甘肃刘家峡、湖北丹江口、葛洲坝等大中型水电站，四川攀枝花钢铁基地等大型企业；在人迹罕至的崇山峻岭相继建成成昆铁路、湘黔铁路、襄渝铁路，改变了西南地区长期交通梗阻的闭塞落后状况。</w:t>
      </w:r>
      <w:r>
        <w:rPr/>
        <w:t>“</w:t>
      </w:r>
      <w:r>
        <w:rPr/>
        <w:t>三线</w:t>
      </w:r>
      <w:r>
        <w:rPr/>
        <w:t>”</w:t>
      </w:r>
      <w:r>
        <w:rPr/>
        <w:t>建设不仅极大地增强了国防力量，而且在很大程度上改变了旧中国工业布局不平衡的状况，使一大批当时顶尖的军工企业、国有企业、科研院所来到西部，为西部地区提供了难得的发展机遇。</w:t>
      </w:r>
    </w:p>
    <w:p>
      <w:pPr>
        <w:pStyle w:val="CleanChapter"/>
      </w:pPr>
      <w:r>
        <w:rPr/>
        <w:t>第九章</w:t>
      </w:r>
    </w:p>
    <w:p>
      <w:pPr>
        <w:pStyle w:val="CleanTopic"/>
      </w:pPr>
      <w:r>
        <w:rPr>
          <w:b/>
        </w:rPr>
        <w:t xml:space="preserve">1. </w:t>
      </w:r>
      <w:r>
        <w:rPr>
          <w:b/>
        </w:rPr>
        <w:t>党的十一届三中全会实现伟大转折</w:t>
      </w:r>
    </w:p>
    <w:p>
      <w:pPr/>
      <w:r>
        <w:rPr/>
        <w:t>1978</w:t>
      </w:r>
      <w:r>
        <w:rPr/>
        <w:t>年</w:t>
      </w:r>
      <w:r>
        <w:rPr/>
        <w:t>12</w:t>
      </w:r>
      <w:r>
        <w:rPr/>
        <w:t>月</w:t>
      </w:r>
      <w:r>
        <w:rPr/>
        <w:t>18</w:t>
      </w:r>
      <w:r>
        <w:rPr/>
        <w:t>日至</w:t>
      </w:r>
      <w:r>
        <w:rPr/>
        <w:t>22</w:t>
      </w:r>
      <w:r>
        <w:rPr/>
        <w:t>日，党的十一届三中全会在北京召开。全会冲破长期</w:t>
      </w:r>
      <w:r>
        <w:rPr/>
        <w:t>“</w:t>
      </w:r>
      <w:r>
        <w:rPr/>
        <w:t>左</w:t>
      </w:r>
      <w:r>
        <w:rPr/>
        <w:t>”</w:t>
      </w:r>
      <w:r>
        <w:rPr/>
        <w:t>的错误的严重束缚，彻底否定</w:t>
      </w:r>
      <w:r>
        <w:rPr/>
        <w:t>“</w:t>
      </w:r>
      <w:r>
        <w:rPr/>
        <w:t>两个凡是</w:t>
      </w:r>
      <w:r>
        <w:rPr/>
        <w:t>”</w:t>
      </w:r>
      <w:r>
        <w:rPr/>
        <w:t>的错误方针，高度评价关于真理标准问题的讨论，果断停止使用</w:t>
      </w:r>
      <w:r>
        <w:rPr/>
        <w:t>“</w:t>
      </w:r>
      <w:r>
        <w:rPr/>
        <w:t>以阶级斗争为纲</w:t>
      </w:r>
      <w:r>
        <w:rPr/>
        <w:t>”</w:t>
      </w:r>
      <w:r>
        <w:rPr/>
        <w:t>的口号，决定从</w:t>
      </w:r>
      <w:r>
        <w:rPr/>
        <w:t>1979</w:t>
      </w:r>
      <w:r>
        <w:rPr/>
        <w:t>年</w:t>
      </w:r>
      <w:r>
        <w:rPr/>
        <w:t>1</w:t>
      </w:r>
      <w:r>
        <w:rPr/>
        <w:t>月起把全党的工作重心转移到社会主义现代化建设上来。全会提出了改革开放的任务，指出实现四个现代化是一场广泛、深刻的革命。要采取一系列新的重大的经济措施，对经济管理体制和经营管理方法进行认真的改革，在自力更生的基础上积极发展同世界各国平等互利的经济合作。</w:t>
      </w:r>
    </w:p>
    <w:p>
      <w:pPr/>
      <w:r>
        <w:rPr/>
        <w:t>全会强调要充分发扬民主，提出要实现民主制度化、法律化，健全党的民主集中制，健全党规党法，严肃党纪。全会还特别强调要正确对待毛泽东的历史地位和毛泽东思想的科学体系，为坚持和发展毛泽东思想指明了方向。全会增选了中央领导机构成员，决定恢复成立并选举产生了以陈云为第一书记的中共中央纪律检查委员会。会后，从体现党的正确指导思想以及决定改革开放和社会主义现代化建设的重大方针政策来看，实际上邓小平同志已经成为党的中央领导集体的核心。</w:t>
      </w:r>
    </w:p>
    <w:p>
      <w:pPr/>
      <w:r>
        <w:rPr/>
        <w:t>党的十一届三中全会的胜利召开，结束了粉碎</w:t>
      </w:r>
      <w:r>
        <w:rPr/>
        <w:t>“</w:t>
      </w:r>
      <w:r>
        <w:rPr/>
        <w:t>四人帮</w:t>
      </w:r>
      <w:r>
        <w:rPr/>
        <w:t>”</w:t>
      </w:r>
      <w:r>
        <w:rPr/>
        <w:t>后党和国家工作徘徊中前进的局面，标志着中国共产党重新确立了马克思主义的思想路线、政治路线、组织路线，开启了我国改</w:t>
      </w:r>
      <w:r>
        <w:rPr/>
        <w:t>革开放和社会主义现代化建设新时期，实现了历史性的伟大转折。全会作出实行改革开放的历史性决策，是基于对党和国家前途命运的深刻把握，是基于对社会主义革命和建设实践的深刻总结，是基于对时代潮流的深刻洞察，是基于对人民群众期盼和需要的深刻体悟。改革开放是中国共产党的一次伟大觉醒，正是这个伟大觉醒，孕育了党从理论到实践的伟大创造。从这次全会开始，改革开放和开创中国特色社会主义的大幕拉开，邓小平理论也逐步形成和发展起来。党的十一届三中全会作为一个伟大转折点而载入光辉史册。</w:t>
      </w:r>
    </w:p>
    <w:p>
      <w:pPr>
        <w:pStyle w:val="CleanTopic"/>
      </w:pPr>
      <w:r>
        <w:rPr>
          <w:b/>
        </w:rPr>
        <w:t xml:space="preserve">2. </w:t>
      </w:r>
      <w:r>
        <w:rPr>
          <w:b/>
        </w:rPr>
        <w:t>四项基本原则</w:t>
      </w:r>
    </w:p>
    <w:p>
      <w:pPr/>
      <w:r>
        <w:rPr/>
        <w:t>坚持社会主义道路</w:t>
      </w:r>
    </w:p>
    <w:p>
      <w:pPr/>
      <w:r>
        <w:rPr/>
        <w:t>坚持人民民主专政</w:t>
      </w:r>
    </w:p>
    <w:p>
      <w:pPr/>
      <w:r>
        <w:rPr/>
        <w:t>坚持共产党的领导</w:t>
      </w:r>
    </w:p>
    <w:p>
      <w:pPr/>
      <w:r>
        <w:rPr/>
        <w:t>坚持马克思列宁主义、毛泽东思想</w:t>
      </w:r>
    </w:p>
    <w:p>
      <w:pPr>
        <w:pStyle w:val="CleanTopic"/>
      </w:pPr>
      <w:r>
        <w:rPr>
          <w:b/>
        </w:rPr>
        <w:t xml:space="preserve">3. </w:t>
      </w:r>
      <w:r>
        <w:rPr>
          <w:b/>
        </w:rPr>
        <w:t>改革开放的起步</w:t>
      </w:r>
    </w:p>
    <w:p>
      <w:pPr/>
      <w:r>
        <w:rPr>
          <w:b/>
        </w:rPr>
        <w:t>（</w:t>
      </w:r>
      <w:r>
        <w:rPr>
          <w:b/>
        </w:rPr>
        <w:t>1</w:t>
      </w:r>
      <w:r>
        <w:rPr>
          <w:b/>
        </w:rPr>
        <w:t>）国民经济的调整</w:t>
      </w:r>
    </w:p>
    <w:p>
      <w:pPr/>
      <w:r>
        <w:rPr/>
        <w:t>对国民经济实行</w:t>
      </w:r>
      <w:r>
        <w:rPr/>
        <w:t>“</w:t>
      </w:r>
      <w:r>
        <w:rPr/>
        <w:t>调整、改革、整顿、提高</w:t>
      </w:r>
      <w:r>
        <w:rPr/>
        <w:t>”</w:t>
      </w:r>
      <w:r>
        <w:rPr/>
        <w:t>的方针，经济建设必须从国情出发，符合经济规律和自然规律；必须量力而行，循序渐进，经过论证，讲求实效，使发展生产同改善生活紧密结合；必须在独立自主、自力更生的基础上，积极开展对外经济合作和技术交流。</w:t>
      </w:r>
    </w:p>
    <w:p>
      <w:pPr>
        <w:pStyle w:val="CleanSubtopic"/>
      </w:pPr>
      <w:r>
        <w:rPr>
          <w:b/>
        </w:rPr>
        <w:t xml:space="preserve">（2） </w:t>
      </w:r>
      <w:r>
        <w:rPr>
          <w:b/>
        </w:rPr>
        <w:t>农村改革率先取得突破</w:t>
      </w:r>
    </w:p>
    <w:p>
      <w:pPr/>
      <w:r>
        <w:rPr/>
        <w:t>以包产到户、包干到户为主要形式的家庭联产承包责任制迅速推广。</w:t>
      </w:r>
    </w:p>
    <w:p>
      <w:pPr/>
      <w:r>
        <w:rPr/>
        <w:t>党的十一届三中全会为农村改革提供了重要的思想前提，创造了良好的政治环境，广大农村基层干部和亿万农民为改变农村面貌和自身命运，勇敢冲破不利于生产力发展的旧体制，掀起了波澜壮阔的改革大潮。</w:t>
      </w:r>
    </w:p>
    <w:p>
      <w:pPr>
        <w:pStyle w:val="CleanSubtopic"/>
      </w:pPr>
      <w:r>
        <w:rPr>
          <w:b/>
        </w:rPr>
        <w:t xml:space="preserve">（3） </w:t>
      </w:r>
      <w:r>
        <w:rPr>
          <w:b/>
        </w:rPr>
        <w:t>逐步转向城市经济体制改革</w:t>
      </w:r>
    </w:p>
    <w:p>
      <w:pPr/>
      <w:r>
        <w:rPr/>
        <w:t>在借鉴农村改革经验的基础上，以扩大企业自主权为主要内容的城市经济体制改革逐步在全国推开。要求企业和职工的经济利益同他们所承担的责任与实现的经济效益联系起来，使广大职工以主人公的态度，用最少的人力物力，取得最大的经济效益。</w:t>
      </w:r>
    </w:p>
    <w:p>
      <w:pPr/>
      <w:r>
        <w:rPr/>
        <w:t>开启了以公有制经济为主体、多种经济形式并存的改革。集体经济、个体经济有了新的发展，还出现了全民、集体和个体联营共同发展的新经济形式。</w:t>
      </w:r>
    </w:p>
    <w:p>
      <w:pPr>
        <w:pStyle w:val="CleanSubtopic"/>
      </w:pPr>
      <w:r>
        <w:rPr>
          <w:b/>
        </w:rPr>
        <w:t xml:space="preserve">（4） </w:t>
      </w:r>
      <w:r>
        <w:rPr>
          <w:b/>
        </w:rPr>
        <w:t>对外开放和兴办经济特区</w:t>
      </w:r>
    </w:p>
    <w:p>
      <w:pPr/>
      <w:r>
        <w:rPr/>
        <w:t>吸引和利用外资，兴办中外合资经营企业和中外合作经营企业。</w:t>
      </w:r>
    </w:p>
    <w:p>
      <w:pPr/>
      <w:r>
        <w:rPr/>
        <w:t>在深圳、珠海、汕头、厦门设置经济特区。</w:t>
      </w:r>
    </w:p>
    <w:p>
      <w:pPr>
        <w:pStyle w:val="CleanSubtopic"/>
      </w:pPr>
      <w:r>
        <w:rPr>
          <w:b/>
        </w:rPr>
        <w:t xml:space="preserve">（5） </w:t>
      </w:r>
      <w:r>
        <w:rPr>
          <w:b/>
        </w:rPr>
        <w:t>政治体制改革的启动</w:t>
      </w:r>
    </w:p>
    <w:p>
      <w:pPr/>
      <w:r>
        <w:rPr/>
        <w:t>中国共产党领导的多党合作和政治协商制度得到恢复和发展</w:t>
      </w:r>
      <w:r>
        <w:rPr/>
        <w:t>。</w:t>
      </w:r>
    </w:p>
    <w:p>
      <w:pPr>
        <w:pStyle w:val="CleanTopic"/>
      </w:pPr>
      <w:r>
        <w:rPr>
          <w:b/>
        </w:rPr>
        <w:t xml:space="preserve">4. </w:t>
      </w:r>
      <w:r>
        <w:rPr>
          <w:b/>
        </w:rPr>
        <w:t>“建设有中国特色的社会主义”重大命题的提出</w:t>
      </w:r>
    </w:p>
    <w:p>
      <w:pPr/>
      <w:r>
        <w:rPr/>
        <w:t>回答了进入改革开放新时期后走什么样的道路这一全党和全国人民最为关心的重大问题，成为指引改革开放和社会主义现代化建设的伟大旗帜。</w:t>
      </w:r>
    </w:p>
    <w:p>
      <w:pPr/>
      <w:r>
        <w:rPr/>
        <w:t>党在新的历史时期的总任务是</w:t>
      </w:r>
      <w:r>
        <w:rPr/>
        <w:t>：</w:t>
      </w:r>
      <w:r>
        <w:rPr/>
        <w:t>团结全国各族人民</w:t>
      </w:r>
      <w:r>
        <w:rPr/>
        <w:t>，</w:t>
      </w:r>
      <w:r>
        <w:rPr/>
        <w:t>自力更生</w:t>
      </w:r>
      <w:r>
        <w:rPr/>
        <w:t>，</w:t>
      </w:r>
      <w:r>
        <w:rPr/>
        <w:t>艰苦奋斗，逐步实现工业</w:t>
      </w:r>
      <w:r>
        <w:rPr/>
        <w:t>、</w:t>
      </w:r>
      <w:r>
        <w:rPr/>
        <w:t>农业</w:t>
      </w:r>
      <w:r>
        <w:rPr/>
        <w:t>、</w:t>
      </w:r>
      <w:r>
        <w:rPr/>
        <w:t>国防和科学技术现代化，把我国建设成为高度文明</w:t>
      </w:r>
      <w:r>
        <w:rPr/>
        <w:t>、</w:t>
      </w:r>
      <w:r>
        <w:rPr/>
        <w:t>高度民主的社会主义国家</w:t>
      </w:r>
      <w:r>
        <w:rPr/>
        <w:t>。</w:t>
      </w:r>
    </w:p>
    <w:p>
      <w:pPr/>
      <w:r>
        <w:rPr/>
        <w:t>大会的另一个重要贡献，是明确指出努力建设高度的社会主义精神文明和高度的社会主义民主的战略方针。</w:t>
      </w:r>
    </w:p>
    <w:p>
      <w:pPr>
        <w:pStyle w:val="CleanTopic"/>
      </w:pPr>
      <w:r>
        <w:rPr>
          <w:b/>
        </w:rPr>
        <w:t xml:space="preserve">5. </w:t>
      </w:r>
      <w:r>
        <w:rPr>
          <w:b/>
        </w:rPr>
        <w:t>“三步走”发展战略的制定</w:t>
      </w:r>
      <w:r>
        <w:rPr>
          <w:b/>
        </w:rPr>
        <w:tab/>
      </w:r>
    </w:p>
    <w:p>
      <w:pPr/>
      <w:r>
        <w:rPr/>
        <w:t>第一步，实现国民生产总值比</w:t>
      </w:r>
      <w:r>
        <w:rPr/>
        <w:t>1980</w:t>
      </w:r>
      <w:r>
        <w:rPr/>
        <w:t>年翻一番，解决人民的温饱问题，这个任务已经基本实现；</w:t>
      </w:r>
    </w:p>
    <w:p>
      <w:pPr/>
      <w:r>
        <w:rPr/>
        <w:t>第二步，到</w:t>
      </w:r>
      <w:r>
        <w:rPr/>
        <w:t>20</w:t>
      </w:r>
      <w:r>
        <w:rPr/>
        <w:t>世纪末，使国民生产总值再增长一倍，人民生活达到小康水平；</w:t>
      </w:r>
    </w:p>
    <w:p>
      <w:pPr/>
      <w:r>
        <w:rPr/>
        <w:t>第三步，到</w:t>
      </w:r>
      <w:r>
        <w:rPr/>
        <w:t>21</w:t>
      </w:r>
      <w:r>
        <w:rPr/>
        <w:t>世纪中叶，人均国民生产总值达到中等发达国家水平，人民生活比较富裕，基本实现现代化。</w:t>
      </w:r>
    </w:p>
    <w:p>
      <w:pPr/>
      <w:r>
        <w:rPr/>
        <w:t>“</w:t>
      </w:r>
      <w:r>
        <w:rPr/>
        <w:t>三步走</w:t>
      </w:r>
      <w:r>
        <w:rPr/>
        <w:t>”</w:t>
      </w:r>
      <w:r>
        <w:rPr/>
        <w:t>发展战略，对中华民族百年图强的宏伟目标作了积极而稳妥的规划，既体现了党和人民勇于进取的雄心壮志，又反映了从实际出发、遵循客观规律的科学精神，是中国共产党探索中国特色社会主义建设规律的重大成果，对中国未来几十年的发展具有深远影响。</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Title">
    <w:name w:val="CleanTitle"/>
    <w:pPr>
      <w:spacing w:before="0" w:after="240" w:line="300" w:lineRule="auto"/>
    </w:pPr>
    <w:rPr>
      <w:rFonts w:ascii="Calibri" w:hAnsi="Calibri" w:eastAsia="宋体"/>
      <w:b/>
      <w:sz w:val="32"/>
    </w:rPr>
  </w:style>
  <w:style w:type="paragraph" w:customStyle="1" w:styleId="CleanChapter">
    <w:name w:val="CleanChapter"/>
    <w:pPr>
      <w:spacing w:before="280" w:after="160" w:line="300" w:lineRule="auto"/>
    </w:pPr>
    <w:rPr>
      <w:rFonts w:ascii="Calibri" w:hAnsi="Calibri" w:eastAsia="宋体"/>
      <w:b/>
      <w:sz w:val="28"/>
    </w:rPr>
  </w:style>
  <w:style w:type="paragraph" w:customStyle="1" w:styleId="CleanTopic">
    <w:name w:val="CleanTopic"/>
    <w:pPr>
      <w:spacing w:before="200" w:after="80" w:line="300" w:lineRule="auto"/>
    </w:pPr>
    <w:rPr>
      <w:rFonts w:ascii="Calibri" w:hAnsi="Calibri" w:eastAsia="宋体"/>
      <w:b/>
      <w:sz w:val="24"/>
    </w:rPr>
  </w:style>
  <w:style w:type="paragraph" w:customStyle="1" w:styleId="CleanSubtopic">
    <w:name w:val="CleanSubtopic"/>
    <w:pPr>
      <w:spacing w:before="120" w:after="40" w:line="300" w:lineRule="auto"/>
    </w:pPr>
    <w:rPr>
      <w:rFonts w:ascii="Calibri" w:hAnsi="Calibri" w:eastAsia="宋体"/>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