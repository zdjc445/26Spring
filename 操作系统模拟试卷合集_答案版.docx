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4"/>
        </w:rPr>
        <w:t>操作系统模拟试卷（A）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参照往年卷题型编排；闭卷；满分 100 分；考试时间 120分钟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宋体"/>
          <w:b/>
          <w:color w:val="C00000"/>
          <w:sz w:val="17"/>
        </w:rPr>
        <w:t>答案说明：</w:t>
      </w:r>
      <w:r>
        <w:rPr>
          <w:rFonts w:ascii="Times New Roman" w:hAnsi="Times New Roman" w:eastAsia="宋体"/>
          <w:b w:val="0"/>
          <w:color w:val="1F4E79"/>
          <w:sz w:val="17"/>
        </w:rPr>
        <w:t>蓝色为填表/一般答案；红色为关键数值；绿色为 PV/管程程序。调度题按“到达先后、就绪队列先后；同一时刻先处理新到达，再处理时间片到期入队”计算。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班级：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成绩：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7977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1123"/>
      </w:tblGrid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一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二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三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四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五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六</w:t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总分</w:t>
            </w:r>
          </w:p>
        </w:tc>
      </w:tr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一、进程调度时间轴（本题满分 18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考虑下面的进程集合。请参照往年卷写法，分别写出每个单位时间内 CPU 执行的进程代号。</w:t>
      </w:r>
    </w:p>
    <w:tbl>
      <w:tblPr>
        <w:tblW w:type="dxa" w:w="468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进程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到达时间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处理时间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9086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算法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17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FCFS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RR,q=2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SRT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HRRN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Fback,q=1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-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二、页面置换（本题满分 16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某进程有 8 个虚拟页，主存分配 3 个页框，初始为空。页访问串如下：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2, 3, 2, 1, 5, 2, 4, 5, 3, 2, 5, 2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分别用 OPT、LRU、Clock 填写页框变化表，并计算缺页次数。Clock 题中标出引用位和指针位置。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OPT：缺页次数为 </w:t>
      </w:r>
      <w:r>
        <w:rPr>
          <w:rFonts w:ascii="Times New Roman" w:hAnsi="Times New Roman" w:eastAsia="宋体"/>
          <w:b/>
          <w:color w:val="C00000"/>
          <w:sz w:val="21"/>
        </w:rPr>
        <w:t>6</w:t>
      </w:r>
      <w:r>
        <w:rPr>
          <w:rFonts w:ascii="Times New Roman" w:hAnsi="Times New Roman" w:eastAsia="宋体"/>
          <w:b/>
          <w:color w:val="000000"/>
          <w:sz w:val="21"/>
        </w:rPr>
        <w:t xml:space="preserve"> 次。</w:t>
      </w:r>
    </w:p>
    <w:tbl>
      <w:tblPr>
        <w:tblW w:type="dxa" w:w="8553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LRU：缺页次数为 </w:t>
      </w:r>
      <w:r>
        <w:rPr>
          <w:rFonts w:ascii="Times New Roman" w:hAnsi="Times New Roman" w:eastAsia="宋体"/>
          <w:b/>
          <w:color w:val="C00000"/>
          <w:sz w:val="21"/>
        </w:rPr>
        <w:t>7</w:t>
      </w:r>
      <w:r>
        <w:rPr>
          <w:rFonts w:ascii="Times New Roman" w:hAnsi="Times New Roman" w:eastAsia="宋体"/>
          <w:b/>
          <w:color w:val="000000"/>
          <w:sz w:val="21"/>
        </w:rPr>
        <w:t xml:space="preserve"> 次。</w:t>
      </w:r>
    </w:p>
    <w:tbl>
      <w:tblPr>
        <w:tblW w:type="dxa" w:w="8553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5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Clock：缺页次数为 </w:t>
      </w:r>
      <w:r>
        <w:rPr>
          <w:rFonts w:ascii="Times New Roman" w:hAnsi="Times New Roman" w:eastAsia="宋体"/>
          <w:b/>
          <w:color w:val="C00000"/>
          <w:sz w:val="21"/>
        </w:rPr>
        <w:t>8</w:t>
      </w:r>
      <w:r>
        <w:rPr>
          <w:rFonts w:ascii="Times New Roman" w:hAnsi="Times New Roman" w:eastAsia="宋体"/>
          <w:b/>
          <w:color w:val="000000"/>
          <w:sz w:val="21"/>
        </w:rPr>
        <w:t xml:space="preserve"> 次。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Clock 表格式：页号/引用位，* 表示当前指针位置。</w:t>
      </w:r>
    </w:p>
    <w:tbl>
      <w:tblPr>
        <w:tblW w:type="dxa" w:w="8553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4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5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5/1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5/1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5/1*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5/1*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3/1*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4/1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4/1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4/0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4/0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5/1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5/1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三、银行家算法（本题满分 14 分）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系统有 A、B、C、D 四类资源，当前状态如下：</w:t>
      </w:r>
    </w:p>
    <w:tbl>
      <w:tblPr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3456"/>
        <w:gridCol w:w="3456"/>
      </w:tblGrid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进程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Allocation A B C D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Claim A B C D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0 0 3 2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0 0 4 4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1 0 0 0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2 7 5 0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1 3 5 4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3 6 10 10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0 3 3 2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0 9 8 4</w:t>
            </w:r>
          </w:p>
        </w:tc>
      </w:tr>
      <w:tr>
        <w:tc>
          <w:tcPr>
            <w:tcW w:type="dxa" w:w="1007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P4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0 0 1 4</w:t>
            </w:r>
          </w:p>
        </w:tc>
        <w:tc>
          <w:tcPr>
            <w:tcW w:type="dxa" w:w="345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0 6 6 10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Available = (1, 6, 2, 2)。要求：写出 Need 矩阵；判断当前状态是否安全；若安全，给出一个安全序列；若 P2 请求 Request = (1,2,2,2)，系统能否分配并说明理由。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Need：P0=(0,0,1,2)，P1=(1,7,5,0)，P2=(2,3,5,6)，P3=(0,6,5,2)，P4=(0,6,5,6)。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当前安全；一个安全序列：P0 -&gt; P3 -&gt; P4 -&gt; P1 -&gt; P2。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P2 请求 (1,2,2,2)：Request &lt;= Need 且 Request &lt;= Available。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试分配后 Available=(0,4,0,0)，没有任何进程 Need &lt;= Work，因此进入不安全状态，不能分配。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四、磁盘调度（本题满分 14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磁盘柱面编号为 0~199，当前磁头在 100，刚刚完成 80 号柱面的服务。请求队列为：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55, 58, 39, 18, 90, 160, 150, 38, 184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分别用 SSTF、SCAN、C-SCAN、LOOK 写出访问序列，并计算磁头移动总量。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SSTF：100-&gt;90-&gt;58-&gt;55-&gt;39-&gt;38-&gt;18-&gt;150-&gt;160-&gt;184，移动总量=248。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SCAN（向大号方向）：100-&gt;150-&gt;160-&gt;184-&gt;199-&gt;90-&gt;58-&gt;55-&gt;39-&gt;38-&gt;18，移动总量=280。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C-SCAN（向大号方向）：100-&gt;150-&gt;160-&gt;184-&gt;199-&gt;0-&gt;18-&gt;38-&gt;39-&gt;55-&gt;58-&gt;90，移动总量=388。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LOOK（向大号方向）：100-&gt;150-&gt;160-&gt;184-&gt;90-&gt;58-&gt;55-&gt;39-&gt;38-&gt;18，移动总量=250。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五、i-node 多级索引（本题满分 18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 UNIX 文件系统中，一个 inode 含有 12 个直接地址、1 个一级间接地址、1 个二级间接地址、1 个三级间接地址。每个盘块大小为 1024B，每个盘块可存放 256 个盘块地址。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求：直接块最大表示多少数据；一级间接最大表示多少数据；二级间接最大表示多少数据；一个 25MB 文件会用到哪些层级；该文件需要多少个直接数据块、一级间接数据块、二级间接数据块。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直接块最大数据量：12*1024B=12KB；一级间接：256*1024B=256KB；二级间接：256^2*1024B=64MB。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25MB=25600 个 1KB 数据块，用到直接、一级间接、二级间接，不用三级间接。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数据块分布：直接 12 个，一级间接数据块 256 个，二级间接数据块 25332 个。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索引块数补充：一级索引块 1 个；二级索引根块 1 个，下面一级索引块 ceil(25332/256)=99 个。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六、PV 操作（本题满分 20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有两个缓冲区 A、B。进程 P 生产产品 A 放入 A 缓冲区；进程 Q 每次从 A 缓冲区取两个 A，生产一个 B，放入 B 缓冲区；进程 R 每次从 B 缓冲区取三个 B，生产一个最终产品。A 缓冲区容量为 m，B 缓冲区容量为 n。请用信号量和 PV 操作写出 P、Q、R 三类进程的程序描述。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信号量：emptyA=m, fullA=0, mutexA=1；emptyB=n, fullB=0, mutexB=1。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P：produce A; P(emptyA); P(mutexA); putA; V(mutexA); V(fullA)。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Q：P(fullA); P(fullA); P(emptyB); P(mutexA); take2A; V(mutexA); V(emptyA); V(emptyA); produceB; P(mutexB); putB; V(mutexB); V(fullB)。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R：P(fullB); P(fullB); P(fullB); P(mutexB); take3B; V(mutexB); V(emptyB); V(emptyB); V(emptyB); produce final。</w:t>
      </w:r>
    </w:p>
    <w:p>
      <w:pPr>
        <w:spacing w:before="0" w:after="0" w:line="20" w:lineRule="exact"/>
      </w:pPr>
      <w:r>
        <w:br w:type="page"/>
      </w:r>
    </w:p>
    <w:p>
      <w:pPr>
        <w:spacing w:before="0" w:after="60" w:line="269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4"/>
        </w:rPr>
        <w:t>操作系统模拟试卷（B）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参照往年卷题型编排；闭卷；满分 100 分；考试时间 120分钟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班级：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成绩：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6019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1123"/>
      </w:tblGrid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一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二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三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四</w:t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总分</w:t>
            </w:r>
          </w:p>
        </w:tc>
      </w:tr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一、进程调度时间轴（本题满分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考虑下面的进程集合。请写出 RR(q=1)、RR(q=4)、Feedback(q=1)、Feedback(q=2^i) 的执行序列。特别规则：如果就绪队列为空，正在运行进程不被抢占，继续适用下一段时间片。</w:t>
      </w:r>
    </w:p>
    <w:tbl>
      <w:tblPr>
        <w:tblW w:type="dxa" w:w="468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进程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到达时间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处理时间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10403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算法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20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RR,q=1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RR,q=4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Fback,q=1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-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Fback,q=2^i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-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二、页面置换（本题满分 22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页访问串如下，页框数为 3，初始为空。要求分别填写 LRU 和 Clock 页框变化表，并计算缺页次数。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0, 1, 7, 0, 1, 2, 0, 1, 2, 3, 2, 7, 1, 0, 3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LRU：缺页次数为 </w:t>
      </w:r>
      <w:r>
        <w:rPr>
          <w:rFonts w:ascii="Times New Roman" w:hAnsi="Times New Roman" w:eastAsia="宋体"/>
          <w:b/>
          <w:color w:val="C00000"/>
          <w:sz w:val="21"/>
        </w:rPr>
        <w:t>9</w:t>
      </w:r>
      <w:r>
        <w:rPr>
          <w:rFonts w:ascii="Times New Roman" w:hAnsi="Times New Roman" w:eastAsia="宋体"/>
          <w:b/>
          <w:color w:val="000000"/>
          <w:sz w:val="21"/>
        </w:rPr>
        <w:t xml:space="preserve"> 次。</w:t>
      </w:r>
    </w:p>
    <w:tbl>
      <w:tblPr>
        <w:tblW w:type="dxa" w:w="10411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6"/>
              </w:rPr>
              <w:t>0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Clock：缺页次数为 </w:t>
      </w:r>
      <w:r>
        <w:rPr>
          <w:rFonts w:ascii="Times New Roman" w:hAnsi="Times New Roman" w:eastAsia="宋体"/>
          <w:b/>
          <w:color w:val="C00000"/>
          <w:sz w:val="21"/>
        </w:rPr>
        <w:t>12</w:t>
      </w:r>
      <w:r>
        <w:rPr>
          <w:rFonts w:ascii="Times New Roman" w:hAnsi="Times New Roman" w:eastAsia="宋体"/>
          <w:b/>
          <w:color w:val="000000"/>
          <w:sz w:val="21"/>
        </w:rPr>
        <w:t xml:space="preserve"> 次。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Clock 表格式：页号/引用位，* 表示当前指针位置。</w:t>
      </w:r>
    </w:p>
    <w:tbl>
      <w:tblPr>
        <w:tblW w:type="dxa" w:w="10411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访问页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7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1/1*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2/0*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0/1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页框2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1/0*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7/1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7/0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7/0*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3"/>
              </w:rPr>
              <w:t>3/1</w:t>
            </w:r>
          </w:p>
        </w:tc>
      </w:tr>
      <w:tr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5"/>
              </w:rPr>
              <w:t>缺页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  <w:tc>
          <w:tcPr>
            <w:tcW w:type="dxa" w:w="61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16"/>
              </w:rPr>
              <w:t>√</w:t>
            </w:r>
          </w:p>
        </w:tc>
      </w:tr>
    </w:tbl>
    <w:p>
      <w:pPr>
        <w:spacing w:before="0" w:after="2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三、i-node 与读磁盘次数（本题满分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某文件系统：块大小 = 4KB，指针大小 = 4B，inode 中有 10 个直接块，一级、二级、三级索引各一个。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求：每个索引块可存多少个地址项；直接块最大数据量；所有索引块能表示的最大数据量并换算成 TiB；读取文件第 1000B 位置需要访问哪些块；读取文件第 10MB 位置需要访问哪些块。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每个索引块地址项数：4KB/4B=1024。直接块最大数据量：10*4KB=40KB。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索引部分最大数据量：(1024 + 1024^2 + 1024^3)*4KB = 4TiB + 4GiB + 4MiB ≈ 4.00391TiB。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第 1000B：属于第 0 个文件块，直接块；访问 inode 和直接数据块（若 inode 已在内存，只访问数据块）。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第 10MB：块号 10*1024*1024/4096=2560，超过 10 个直接块和 1024 个一级间接块，落在二级间接。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第 10MB 需访问 inode、二级索引根块、对应一级索引块、数据块（若 inode 已在内存，则后三个块）。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四、PV 操作（本题满分 30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一个工厂缓冲槽容量为 N，其中 N &gt;= 5 且 N 是 5 的倍数。缓冲槽可放车架和车轮。工人 A 生产一个车架并放入缓冲槽；工人 B 生产一个车轮并放入缓冲槽；工人 C 取一个车架和四个车轮，组装一辆车。请用信号量和 PV 操作写出三个工人的程序描述。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为避免缓冲槽全被一种部件占满，设 emptyF=N/5, emptyW=4N/5, fullF=0, fullW=0, mutex=1。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A：P(emptyF); 生产车架; P(mutex); 放车架; V(mutex); V(fullF)。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B：P(emptyW); 生产车轮; P(mutex); 放车轮; V(mutex); V(fullW)。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C：P(fullF); P(fullW)四次; P(mutex); 取1车架和4车轮; V(mutex); V(emptyF); V(emptyW)四次; 组装汽车。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0" w:line="20" w:lineRule="exact"/>
      </w:pPr>
      <w:r>
        <w:br w:type="page"/>
      </w:r>
    </w:p>
    <w:p>
      <w:pPr>
        <w:spacing w:before="0" w:after="60" w:line="269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4"/>
        </w:rPr>
        <w:t>操作系统模拟试卷（C）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参照往年卷题型编排；闭卷；满分 100 分；考试时间 120分钟</w:t>
      </w:r>
    </w:p>
    <w:tbl>
      <w:tblPr>
        <w:tblW w:type="dxa" w:w="8928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姓名：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学号：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班级：</w:t>
            </w:r>
          </w:p>
        </w:tc>
        <w:tc>
          <w:tcPr>
            <w:tcW w:type="dxa" w:w="223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成绩：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6019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1123"/>
      </w:tblGrid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题号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一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二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三</w:t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四</w:t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总分</w:t>
            </w:r>
          </w:p>
        </w:tc>
      </w:tr>
      <w:tr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97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123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一、三级反馈队列（本题满分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有 5 个进程，三级队列规则：第一级 RR，时间片 2，用完未完成进入第二级；第二级 RR，时间片 4，用完未完成进入第三级；第三级 FCFS，运行到完成。请写出每个单位时间内 CPU 执行的进程序列，并写出每个进程的完成时间。</w:t>
      </w:r>
    </w:p>
    <w:tbl>
      <w:tblPr>
        <w:tblW w:type="dxa" w:w="468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进程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到达时间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处理时间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tbl>
      <w:tblPr>
        <w:tblW w:type="dxa" w:w="10843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算法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11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12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13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14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15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16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17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18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19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20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21</w:t>
            </w:r>
          </w:p>
        </w:tc>
      </w:tr>
      <w:tr>
        <w:tc>
          <w:tcPr>
            <w:tcW w:type="dxa" w:w="118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4"/>
              </w:rPr>
              <w:t>三级反馈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E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A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B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D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  <w:tc>
          <w:tcPr>
            <w:tcW w:type="dxa" w:w="439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4E79"/>
                <w:sz w:val="15"/>
              </w:rPr>
              <w:t>C</w:t>
            </w:r>
          </w:p>
        </w:tc>
      </w:tr>
    </w:tbl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完成时间：A </w:t>
      </w:r>
      <w:r>
        <w:rPr>
          <w:rFonts w:ascii="Times New Roman" w:hAnsi="Times New Roman" w:eastAsia="宋体"/>
          <w:b/>
          <w:color w:val="C00000"/>
          <w:sz w:val="21"/>
        </w:rPr>
        <w:t>13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；B </w:t>
      </w:r>
      <w:r>
        <w:rPr>
          <w:rFonts w:ascii="Times New Roman" w:hAnsi="Times New Roman" w:eastAsia="宋体"/>
          <w:b/>
          <w:color w:val="C00000"/>
          <w:sz w:val="21"/>
        </w:rPr>
        <w:t>14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；C </w:t>
      </w:r>
      <w:r>
        <w:rPr>
          <w:rFonts w:ascii="Times New Roman" w:hAnsi="Times New Roman" w:eastAsia="宋体"/>
          <w:b/>
          <w:color w:val="C00000"/>
          <w:sz w:val="21"/>
        </w:rPr>
        <w:t>22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；D </w:t>
      </w:r>
      <w:r>
        <w:rPr>
          <w:rFonts w:ascii="Times New Roman" w:hAnsi="Times New Roman" w:eastAsia="宋体"/>
          <w:b/>
          <w:color w:val="C00000"/>
          <w:sz w:val="21"/>
        </w:rPr>
        <w:t>20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；E </w:t>
      </w:r>
      <w:r>
        <w:rPr>
          <w:rFonts w:ascii="Times New Roman" w:hAnsi="Times New Roman" w:eastAsia="宋体"/>
          <w:b/>
          <w:color w:val="C00000"/>
          <w:sz w:val="21"/>
        </w:rPr>
        <w:t>10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二、页面替换与物理地址（本题满分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页大小为 4KB，当前页表如下。当前访问逻辑地址 20480。</w:t>
      </w:r>
    </w:p>
    <w:tbl>
      <w:tblPr>
        <w:tblW w:type="dxa" w:w="5184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512"/>
        <w:gridCol w:w="1224"/>
      </w:tblGrid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页号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页框号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调入时间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使用位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512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2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0</w:t>
            </w:r>
          </w:p>
        </w:tc>
      </w:tr>
    </w:tbl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要求：求页号和页内偏移；判断是否缺页；若使用 FIFO，替换哪个页并求物理地址；若使用 Clock，指针当前指向表中第 2 项，替换哪个页并求物理地址。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20480 / 4096 = 5 余 0，所以页号=5，页内偏移=0；页 5 不在页表中，发生缺页。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FIFO：调入时间最早的是页 6（调入时间 4），替换页 6；新页装入页框 1，物理地址=1*4096+0=4096。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Clock：指针指向第 2 项页 2，使用位为 0，直接替换页 2；新页装入页框 3，物理地址=3*4096+0=12288。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三、Hoare 管程（本题满分 24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用 Hoare 管程解决哲学家就餐问题。要求定义哲学家状态、条件变量，写出 pickup(i)、putdown(i)、test(i)，并保证不会出现相邻哲学家同时进餐。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state[i]∈{THINKING,HUNGRY,EATING}；condition self[5]；left=(i+4)%5，right=(i+1)%5。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pickup(i)：state[i]=HUNGRY; test(i); if state[i] != EATING then self[i].wait()。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putdown(i)：state[i]=THINKING; test(left); test(right)。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test(i)：if state[i]==HUNGRY &amp;&amp; state[left]!=EATING &amp;&amp; state[right]!=EATING then { state[i]=EATING; self[i].signal(); }。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8000"/>
          <w:sz w:val="15"/>
        </w:rPr>
        <w:t>Hoare 管程中 signal 立即把管程让给被唤醒者；test 同时检查左右邻居，保证相邻哲学家不会同时 EATING。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0" w:after="30" w:line="240" w:lineRule="auto"/>
      </w:pPr>
      <w:r>
        <w:rPr>
          <w:rFonts w:ascii="Times New Roman" w:hAnsi="Times New Roman" w:eastAsia="宋体"/>
          <w:sz w:val="21"/>
        </w:rPr>
        <w:t>________________________________________________________________________________</w:t>
      </w:r>
    </w:p>
    <w:p>
      <w:pPr>
        <w:spacing w:before="160" w:after="80" w:line="269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四、作业调度（本题满分 28 分）</w:t>
      </w:r>
    </w:p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某多道程序系统：用户空间 100K，可变分区，最先适应，不允许移动；系统有 4 台磁带机；作业调度采用 HRRN；已进入主存的作业平分 CPU。系统从 11:00 开始调度。</w:t>
      </w:r>
    </w:p>
    <w:tbl>
      <w:tblPr>
        <w:tblW w:type="dxa" w:w="7056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1440"/>
        <w:gridCol w:w="1296"/>
        <w:gridCol w:w="1440"/>
      </w:tblGrid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作业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进入输入井时间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运行时间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主存需求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  <w:shd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磁带机需求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J1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10:00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25分钟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J2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10:20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60K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J3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10:30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J4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10:35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20分钟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93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J5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10:40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15分钟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30K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2</w:t>
            </w:r>
          </w:p>
        </w:tc>
      </w:tr>
    </w:tbl>
    <w:p>
      <w:pPr>
        <w:spacing w:before="0" w:after="6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要求：写出各作业装入主存的时间、离开主存的时间；计算各作业周转时间和平均周转时间。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装入/离开主存：J1 11:10-12:00；J2 12:00-12:40；J3 11:00-11:10；J4 11:40-12:20；J5 11:10-11:40。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调度过程：11:00 选 J3；11:10 选 J1、J5；11:40 选 J4；12:00 选 J2。主存按最先适应分配，不移动。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周转时间：J1=120 分钟，J2=140 分钟，J3=40 分钟，J4=105 分钟，J5=60 分钟。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1F4E79"/>
          <w:sz w:val="16"/>
        </w:rPr>
        <w:t>平均周转时间=(120+140+40+105+60)/5=93 分钟。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p>
      <w:pPr>
        <w:spacing w:before="0" w:after="40" w:line="269" w:lineRule="auto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794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555555"/>
        <w:sz w:val="17"/>
      </w:rPr>
      <w:t>答题时写清过程；未注明时按十进制计算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宋体"/>
        <w:color w:val="555555"/>
        <w:sz w:val="18"/>
      </w:rPr>
      <w:t>操作系统模拟试卷合集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